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7374" w14:textId="77777777" w:rsidR="002A1DA5" w:rsidRPr="003C71EB" w:rsidRDefault="004875AE">
      <w:pPr>
        <w:spacing w:after="120"/>
        <w:jc w:val="center"/>
        <w:rPr>
          <w:lang w:val="es-419"/>
        </w:rPr>
      </w:pPr>
      <w:r w:rsidRPr="003C71EB">
        <w:rPr>
          <w:b/>
          <w:sz w:val="32"/>
          <w:lang w:val="es-419"/>
        </w:rPr>
        <w:t>UNIVERSIDAD AUTÓNOMA DE COAHUILA</w:t>
      </w:r>
    </w:p>
    <w:p w14:paraId="70E61A0E" w14:textId="77777777" w:rsidR="002A1DA5" w:rsidRPr="003C71EB" w:rsidRDefault="004875AE">
      <w:pPr>
        <w:spacing w:after="120"/>
        <w:jc w:val="center"/>
        <w:rPr>
          <w:lang w:val="es-419"/>
        </w:rPr>
      </w:pPr>
      <w:r w:rsidRPr="003C71EB">
        <w:rPr>
          <w:b/>
          <w:sz w:val="28"/>
          <w:lang w:val="es-419"/>
        </w:rPr>
        <w:t>FACULTAD DE SISTEMAS</w:t>
      </w:r>
    </w:p>
    <w:p w14:paraId="46828119" w14:textId="77777777" w:rsidR="002A1DA5" w:rsidRPr="003C71EB" w:rsidRDefault="004875AE">
      <w:pPr>
        <w:spacing w:after="600"/>
        <w:jc w:val="center"/>
        <w:rPr>
          <w:lang w:val="es-419"/>
        </w:rPr>
      </w:pPr>
      <w:r w:rsidRPr="003C71EB">
        <w:rPr>
          <w:b/>
          <w:sz w:val="26"/>
          <w:lang w:val="es-419"/>
        </w:rPr>
        <w:t>INGENIERÍA EN SISTEMAS COMPUTACIONALES</w:t>
      </w:r>
    </w:p>
    <w:p w14:paraId="179F7938" w14:textId="77777777" w:rsidR="002A1DA5" w:rsidRPr="003C71EB" w:rsidRDefault="004875AE">
      <w:pPr>
        <w:spacing w:after="600"/>
        <w:jc w:val="center"/>
        <w:rPr>
          <w:lang w:val="es-419"/>
        </w:rPr>
      </w:pPr>
      <w:r w:rsidRPr="003C71EB">
        <w:rPr>
          <w:b/>
          <w:sz w:val="30"/>
          <w:lang w:val="es-419"/>
        </w:rPr>
        <w:t>HIBRIDACIÓN DE ALGORITMOS GENÉTICOS Y COLONIA DE HORMIGAS</w:t>
      </w:r>
      <w:r w:rsidRPr="003C71EB">
        <w:rPr>
          <w:b/>
          <w:sz w:val="30"/>
          <w:lang w:val="es-419"/>
        </w:rPr>
        <w:br/>
        <w:t>PARA EL RUTEO DE TIENDAS OXXO EN SALTILLO–ARTEAGA</w:t>
      </w:r>
    </w:p>
    <w:p w14:paraId="5BFA2AB7" w14:textId="77777777" w:rsidR="002A1DA5" w:rsidRPr="003C71EB" w:rsidRDefault="004875AE">
      <w:pPr>
        <w:spacing w:after="600"/>
        <w:jc w:val="center"/>
        <w:rPr>
          <w:lang w:val="es-419"/>
        </w:rPr>
      </w:pPr>
      <w:r w:rsidRPr="003C71EB">
        <w:rPr>
          <w:b/>
          <w:sz w:val="26"/>
          <w:lang w:val="es-419"/>
        </w:rPr>
        <w:t>DOCUMENTO FINAL DEL PROYECTO DE INVESTIGACIÓN</w:t>
      </w:r>
    </w:p>
    <w:p w14:paraId="2745925D" w14:textId="77777777" w:rsidR="002A1DA5" w:rsidRPr="003C71EB" w:rsidRDefault="004875AE">
      <w:pPr>
        <w:spacing w:after="400"/>
        <w:jc w:val="center"/>
        <w:rPr>
          <w:lang w:val="es-419"/>
        </w:rPr>
      </w:pPr>
      <w:r w:rsidRPr="003C71EB">
        <w:rPr>
          <w:b/>
          <w:sz w:val="28"/>
          <w:lang w:val="es-419"/>
        </w:rPr>
        <w:t>TESIS</w:t>
      </w:r>
    </w:p>
    <w:p w14:paraId="330CB222" w14:textId="77777777" w:rsidR="002A1DA5" w:rsidRPr="003C71EB" w:rsidRDefault="004875AE">
      <w:pPr>
        <w:spacing w:after="120"/>
        <w:jc w:val="center"/>
        <w:rPr>
          <w:lang w:val="es-419"/>
        </w:rPr>
      </w:pPr>
      <w:r w:rsidRPr="003C71EB">
        <w:rPr>
          <w:sz w:val="24"/>
          <w:lang w:val="es-419"/>
        </w:rPr>
        <w:t>Que para obtener el título de</w:t>
      </w:r>
    </w:p>
    <w:p w14:paraId="091A8C9C" w14:textId="77777777" w:rsidR="002A1DA5" w:rsidRPr="003C71EB" w:rsidRDefault="004875AE">
      <w:pPr>
        <w:spacing w:after="400"/>
        <w:jc w:val="center"/>
        <w:rPr>
          <w:lang w:val="es-419"/>
        </w:rPr>
      </w:pPr>
      <w:r w:rsidRPr="003C71EB">
        <w:rPr>
          <w:b/>
          <w:sz w:val="24"/>
          <w:lang w:val="es-419"/>
        </w:rPr>
        <w:t>INGENIERO EN SISTEMAS COMPUTACIONALES</w:t>
      </w:r>
    </w:p>
    <w:p w14:paraId="5A90F05F" w14:textId="77777777" w:rsidR="002A1DA5" w:rsidRPr="003C71EB" w:rsidRDefault="004875AE">
      <w:pPr>
        <w:spacing w:after="120"/>
        <w:jc w:val="center"/>
        <w:rPr>
          <w:lang w:val="es-419"/>
        </w:rPr>
      </w:pPr>
      <w:r w:rsidRPr="003C71EB">
        <w:rPr>
          <w:sz w:val="24"/>
          <w:lang w:val="es-419"/>
        </w:rPr>
        <w:t>Presenta:</w:t>
      </w:r>
    </w:p>
    <w:p w14:paraId="05625318" w14:textId="77777777" w:rsidR="002A1DA5" w:rsidRPr="003C71EB" w:rsidRDefault="004875AE">
      <w:pPr>
        <w:spacing w:after="360"/>
        <w:jc w:val="center"/>
        <w:rPr>
          <w:lang w:val="es-419"/>
        </w:rPr>
      </w:pPr>
      <w:r w:rsidRPr="003C71EB">
        <w:rPr>
          <w:b/>
          <w:sz w:val="24"/>
          <w:lang w:val="es-419"/>
        </w:rPr>
        <w:t>Roberto Yeshua Moreno Pedraza</w:t>
      </w:r>
    </w:p>
    <w:p w14:paraId="281A6662" w14:textId="77777777" w:rsidR="002A1DA5" w:rsidRPr="003C71EB" w:rsidRDefault="004875AE">
      <w:pPr>
        <w:spacing w:after="80"/>
        <w:jc w:val="center"/>
        <w:rPr>
          <w:lang w:val="es-419"/>
        </w:rPr>
      </w:pPr>
      <w:r w:rsidRPr="003C71EB">
        <w:rPr>
          <w:sz w:val="24"/>
          <w:lang w:val="es-419"/>
        </w:rPr>
        <w:t>Director de tesis:</w:t>
      </w:r>
    </w:p>
    <w:p w14:paraId="17D68CF4" w14:textId="77777777" w:rsidR="002A1DA5" w:rsidRPr="003C71EB" w:rsidRDefault="004875AE">
      <w:pPr>
        <w:spacing w:after="240"/>
        <w:jc w:val="center"/>
        <w:rPr>
          <w:lang w:val="es-419"/>
        </w:rPr>
      </w:pPr>
      <w:r w:rsidRPr="003C71EB">
        <w:rPr>
          <w:b/>
          <w:sz w:val="24"/>
          <w:lang w:val="es-419"/>
        </w:rPr>
        <w:t>Dr. Ernesto Liñán García</w:t>
      </w:r>
    </w:p>
    <w:p w14:paraId="1CEA2DD5" w14:textId="77777777" w:rsidR="002A1DA5" w:rsidRPr="003C71EB" w:rsidRDefault="002A1DA5">
      <w:pPr>
        <w:spacing w:after="80"/>
        <w:jc w:val="center"/>
        <w:rPr>
          <w:lang w:val="es-419"/>
        </w:rPr>
      </w:pPr>
    </w:p>
    <w:p w14:paraId="5EECF8E7" w14:textId="77777777" w:rsidR="002A1DA5" w:rsidRPr="003C71EB" w:rsidRDefault="002A1DA5">
      <w:pPr>
        <w:spacing w:after="400"/>
        <w:jc w:val="center"/>
        <w:rPr>
          <w:lang w:val="es-419"/>
        </w:rPr>
      </w:pPr>
    </w:p>
    <w:p w14:paraId="44159C6C" w14:textId="77777777" w:rsidR="002A1DA5" w:rsidRPr="003C71EB" w:rsidRDefault="004875AE">
      <w:pPr>
        <w:spacing w:after="80"/>
        <w:jc w:val="center"/>
        <w:rPr>
          <w:lang w:val="es-419"/>
        </w:rPr>
      </w:pPr>
      <w:r w:rsidRPr="003C71EB">
        <w:rPr>
          <w:sz w:val="24"/>
          <w:lang w:val="es-419"/>
        </w:rPr>
        <w:t>Saltillo, Coahuila, México</w:t>
      </w:r>
    </w:p>
    <w:p w14:paraId="0C1EA14C" w14:textId="77777777" w:rsidR="002A1DA5" w:rsidRPr="003C71EB" w:rsidRDefault="004875AE">
      <w:pPr>
        <w:spacing w:after="80"/>
        <w:jc w:val="center"/>
        <w:rPr>
          <w:lang w:val="es-419"/>
        </w:rPr>
      </w:pPr>
      <w:r w:rsidRPr="003C71EB">
        <w:rPr>
          <w:sz w:val="24"/>
          <w:lang w:val="es-419"/>
        </w:rPr>
        <w:t>Mayo de 2026</w:t>
      </w:r>
    </w:p>
    <w:p w14:paraId="0E1E8DB8" w14:textId="77777777" w:rsidR="002A1DA5" w:rsidRPr="003C71EB" w:rsidRDefault="004875AE">
      <w:pPr>
        <w:rPr>
          <w:lang w:val="es-419"/>
        </w:rPr>
      </w:pPr>
      <w:r w:rsidRPr="003C71EB">
        <w:rPr>
          <w:lang w:val="es-419"/>
        </w:rPr>
        <w:br w:type="page"/>
      </w:r>
    </w:p>
    <w:p w14:paraId="452F8CA8" w14:textId="77777777" w:rsidR="002A1DA5" w:rsidRPr="003C71EB" w:rsidRDefault="004875AE">
      <w:pPr>
        <w:pStyle w:val="Heading1"/>
        <w:rPr>
          <w:lang w:val="es-419"/>
        </w:rPr>
      </w:pPr>
      <w:r w:rsidRPr="003C71EB">
        <w:rPr>
          <w:lang w:val="es-419"/>
        </w:rPr>
        <w:lastRenderedPageBreak/>
        <w:t>Resumen</w:t>
      </w:r>
    </w:p>
    <w:p w14:paraId="4C33E771" w14:textId="77777777" w:rsidR="002A1DA5" w:rsidRPr="003C71EB" w:rsidRDefault="004875AE">
      <w:pPr>
        <w:spacing w:after="120"/>
        <w:ind w:firstLine="567"/>
        <w:rPr>
          <w:lang w:val="es-419"/>
        </w:rPr>
      </w:pPr>
      <w:r w:rsidRPr="003C71EB">
        <w:rPr>
          <w:lang w:val="es-419"/>
        </w:rPr>
        <w:t>La presente investigación desarrolla y compara tres enfoques metaheurísticos para resolver un problema de ruteo de vehículos con capacidad aplicado al abastecimiento de tiendas OXXO en la zona Saltillo–Arteaga: un Algoritmo Genético (GA), un algoritmo de Optimización por Colonia de Hormigas (ACO) y un enfoque híbrido GA-ACO. El problema se modeló considerando un depósito central, ocho tiendas, demanda en bultos convertida a kilogramos, ventanas de recepción, tiempos de servicio y una matriz vial real de dis</w:t>
      </w:r>
      <w:r w:rsidRPr="003C71EB">
        <w:rPr>
          <w:lang w:val="es-419"/>
        </w:rPr>
        <w:t xml:space="preserve">tancias y duraciones. Se definieron cinco escenarios experimentales: base, hora pico, tienda congestionada, estrés y estrés total. Para cada escenario se ejecutaron 10,000 corridas por algoritmo, registrando métricas como distancia total, valor objetivo, tardanza, espera, tiempo total de ruta y tiempo de ejecución. Los resultados muestran que el Algoritmo Genético fue el método más estable y consistente en la instancia analizada, mientras que el enfoque híbrido igualó su desempeño sin superarlo claramente. </w:t>
      </w:r>
      <w:r w:rsidRPr="003C71EB">
        <w:rPr>
          <w:lang w:val="es-419"/>
        </w:rPr>
        <w:t>ACO encontró soluciones viables, pero presentó mayor variabilidad y peores resultados promedio en escenarios exigentes. El estudio demuestra que la incorporación de una matriz vial real y de escenarios operativos fortalece la validez del modelo y permite analizar la logística no solo desde la distancia, sino también desde la factibilidad temporal de la operación.</w:t>
      </w:r>
    </w:p>
    <w:p w14:paraId="7E42AECB" w14:textId="77777777" w:rsidR="002A1DA5" w:rsidRPr="003C71EB" w:rsidRDefault="004875AE">
      <w:pPr>
        <w:spacing w:after="120"/>
        <w:rPr>
          <w:lang w:val="es-419"/>
        </w:rPr>
      </w:pPr>
      <w:r w:rsidRPr="003C71EB">
        <w:rPr>
          <w:i/>
          <w:lang w:val="es-419"/>
        </w:rPr>
        <w:t>Palabras clave: CVRP, VRPTW, ruteo de vehículos, metaheurísticas, algoritmo genético, colonia de hormigas, híbrido GA-ACO, OXXO, Saltillo, optimización logística.</w:t>
      </w:r>
    </w:p>
    <w:p w14:paraId="5F388C4B" w14:textId="77777777" w:rsidR="002A1DA5" w:rsidRPr="003C71EB" w:rsidRDefault="004875AE">
      <w:pPr>
        <w:pStyle w:val="Heading1"/>
        <w:rPr>
          <w:lang w:val="es-419"/>
        </w:rPr>
      </w:pPr>
      <w:r w:rsidRPr="003C71EB">
        <w:rPr>
          <w:lang w:val="es-419"/>
        </w:rPr>
        <w:t>Índice general</w:t>
      </w:r>
    </w:p>
    <w:p w14:paraId="176AFE7A" w14:textId="77777777" w:rsidR="002A1DA5" w:rsidRPr="003C71EB" w:rsidRDefault="004875AE">
      <w:pPr>
        <w:spacing w:after="40"/>
        <w:rPr>
          <w:lang w:val="es-419"/>
        </w:rPr>
      </w:pPr>
      <w:r w:rsidRPr="003C71EB">
        <w:rPr>
          <w:lang w:val="es-419"/>
        </w:rPr>
        <w:t>Resumen</w:t>
      </w:r>
    </w:p>
    <w:p w14:paraId="7EB15101" w14:textId="77777777" w:rsidR="002A1DA5" w:rsidRPr="003C71EB" w:rsidRDefault="004875AE">
      <w:pPr>
        <w:spacing w:after="40"/>
        <w:rPr>
          <w:lang w:val="es-419"/>
        </w:rPr>
      </w:pPr>
      <w:r w:rsidRPr="003C71EB">
        <w:rPr>
          <w:lang w:val="es-419"/>
        </w:rPr>
        <w:t>Introducción</w:t>
      </w:r>
    </w:p>
    <w:p w14:paraId="737D8686" w14:textId="77777777" w:rsidR="002A1DA5" w:rsidRPr="003C71EB" w:rsidRDefault="004875AE">
      <w:pPr>
        <w:spacing w:after="40"/>
        <w:rPr>
          <w:lang w:val="es-419"/>
        </w:rPr>
      </w:pPr>
      <w:r w:rsidRPr="003C71EB">
        <w:rPr>
          <w:lang w:val="es-419"/>
        </w:rPr>
        <w:t>Capítulo 1. Planteamiento del problema</w:t>
      </w:r>
    </w:p>
    <w:p w14:paraId="319EC9ED" w14:textId="77777777" w:rsidR="002A1DA5" w:rsidRPr="003C71EB" w:rsidRDefault="004875AE">
      <w:pPr>
        <w:spacing w:after="40"/>
        <w:rPr>
          <w:lang w:val="es-419"/>
        </w:rPr>
      </w:pPr>
      <w:r w:rsidRPr="003C71EB">
        <w:rPr>
          <w:lang w:val="es-419"/>
        </w:rPr>
        <w:t xml:space="preserve">  1.1 Introducción</w:t>
      </w:r>
    </w:p>
    <w:p w14:paraId="33B55DB1" w14:textId="77777777" w:rsidR="002A1DA5" w:rsidRPr="003C71EB" w:rsidRDefault="004875AE">
      <w:pPr>
        <w:spacing w:after="40"/>
        <w:rPr>
          <w:lang w:val="es-419"/>
        </w:rPr>
      </w:pPr>
      <w:r w:rsidRPr="003C71EB">
        <w:rPr>
          <w:lang w:val="es-419"/>
        </w:rPr>
        <w:t xml:space="preserve">  1.2 Contexto del problema</w:t>
      </w:r>
    </w:p>
    <w:p w14:paraId="4FD82BE9" w14:textId="77777777" w:rsidR="002A1DA5" w:rsidRPr="003C71EB" w:rsidRDefault="004875AE">
      <w:pPr>
        <w:spacing w:after="40"/>
        <w:rPr>
          <w:lang w:val="es-419"/>
        </w:rPr>
      </w:pPr>
      <w:r w:rsidRPr="003C71EB">
        <w:rPr>
          <w:lang w:val="es-419"/>
        </w:rPr>
        <w:t xml:space="preserve">  1.3 Planteamiento del problema</w:t>
      </w:r>
    </w:p>
    <w:p w14:paraId="331976F7" w14:textId="77777777" w:rsidR="002A1DA5" w:rsidRPr="003C71EB" w:rsidRDefault="004875AE">
      <w:pPr>
        <w:spacing w:after="40"/>
        <w:rPr>
          <w:lang w:val="es-419"/>
        </w:rPr>
      </w:pPr>
      <w:r w:rsidRPr="003C71EB">
        <w:rPr>
          <w:lang w:val="es-419"/>
        </w:rPr>
        <w:t xml:space="preserve">  1.4 Justificación</w:t>
      </w:r>
    </w:p>
    <w:p w14:paraId="72F5BC17" w14:textId="77777777" w:rsidR="002A1DA5" w:rsidRPr="003C71EB" w:rsidRDefault="004875AE">
      <w:pPr>
        <w:spacing w:after="40"/>
        <w:rPr>
          <w:lang w:val="es-419"/>
        </w:rPr>
      </w:pPr>
      <w:r w:rsidRPr="003C71EB">
        <w:rPr>
          <w:lang w:val="es-419"/>
        </w:rPr>
        <w:t xml:space="preserve">  1.5 Objetivos</w:t>
      </w:r>
    </w:p>
    <w:p w14:paraId="583DC0CE" w14:textId="77777777" w:rsidR="002A1DA5" w:rsidRPr="003C71EB" w:rsidRDefault="004875AE">
      <w:pPr>
        <w:spacing w:after="40"/>
        <w:rPr>
          <w:lang w:val="es-419"/>
        </w:rPr>
      </w:pPr>
      <w:r w:rsidRPr="003C71EB">
        <w:rPr>
          <w:lang w:val="es-419"/>
        </w:rPr>
        <w:t xml:space="preserve">  1.6 Hipótesis</w:t>
      </w:r>
    </w:p>
    <w:p w14:paraId="541A81D1" w14:textId="77777777" w:rsidR="002A1DA5" w:rsidRPr="003C71EB" w:rsidRDefault="004875AE">
      <w:pPr>
        <w:spacing w:after="40"/>
        <w:rPr>
          <w:lang w:val="es-419"/>
        </w:rPr>
      </w:pPr>
      <w:r w:rsidRPr="003C71EB">
        <w:rPr>
          <w:lang w:val="es-419"/>
        </w:rPr>
        <w:t xml:space="preserve">  1.7 Alcances y limitaciones</w:t>
      </w:r>
    </w:p>
    <w:p w14:paraId="17F306BF" w14:textId="77777777" w:rsidR="002A1DA5" w:rsidRPr="003C71EB" w:rsidRDefault="004875AE">
      <w:pPr>
        <w:spacing w:after="40"/>
        <w:rPr>
          <w:lang w:val="es-419"/>
        </w:rPr>
      </w:pPr>
      <w:r w:rsidRPr="003C71EB">
        <w:rPr>
          <w:lang w:val="es-419"/>
        </w:rPr>
        <w:t>Capítulo 2. Marco teórico</w:t>
      </w:r>
    </w:p>
    <w:p w14:paraId="61567C5D" w14:textId="77777777" w:rsidR="002A1DA5" w:rsidRPr="003C71EB" w:rsidRDefault="004875AE">
      <w:pPr>
        <w:spacing w:after="40"/>
        <w:rPr>
          <w:lang w:val="es-419"/>
        </w:rPr>
      </w:pPr>
      <w:r w:rsidRPr="003C71EB">
        <w:rPr>
          <w:lang w:val="es-419"/>
        </w:rPr>
        <w:t xml:space="preserve">  2.1 Logística de distribución y ruteo</w:t>
      </w:r>
    </w:p>
    <w:p w14:paraId="4DEDF7B7" w14:textId="77777777" w:rsidR="002A1DA5" w:rsidRPr="003C71EB" w:rsidRDefault="004875AE">
      <w:pPr>
        <w:spacing w:after="40"/>
        <w:rPr>
          <w:lang w:val="es-419"/>
        </w:rPr>
      </w:pPr>
      <w:r w:rsidRPr="003C71EB">
        <w:rPr>
          <w:lang w:val="es-419"/>
        </w:rPr>
        <w:t xml:space="preserve">  2.2 VRP, CVRP y ventanas de tiempo</w:t>
      </w:r>
    </w:p>
    <w:p w14:paraId="3D4511F4" w14:textId="77777777" w:rsidR="002A1DA5" w:rsidRPr="003C71EB" w:rsidRDefault="004875AE">
      <w:pPr>
        <w:spacing w:after="40"/>
        <w:rPr>
          <w:lang w:val="es-419"/>
        </w:rPr>
      </w:pPr>
      <w:r w:rsidRPr="003C71EB">
        <w:rPr>
          <w:lang w:val="es-419"/>
        </w:rPr>
        <w:t xml:space="preserve">  2.3 Metaheurísticas: GA, ACO e híbridos</w:t>
      </w:r>
    </w:p>
    <w:p w14:paraId="1DCE9BC1" w14:textId="77777777" w:rsidR="002A1DA5" w:rsidRPr="003C71EB" w:rsidRDefault="004875AE">
      <w:pPr>
        <w:spacing w:after="40"/>
        <w:rPr>
          <w:lang w:val="es-419"/>
        </w:rPr>
      </w:pPr>
      <w:r w:rsidRPr="003C71EB">
        <w:rPr>
          <w:lang w:val="es-419"/>
        </w:rPr>
        <w:t xml:space="preserve">  2.4 Matriz vial real y evaluación de rutas</w:t>
      </w:r>
    </w:p>
    <w:p w14:paraId="1A39F3FD" w14:textId="77777777" w:rsidR="002A1DA5" w:rsidRPr="003C71EB" w:rsidRDefault="004875AE">
      <w:pPr>
        <w:spacing w:after="40"/>
        <w:rPr>
          <w:lang w:val="es-419"/>
        </w:rPr>
      </w:pPr>
      <w:r w:rsidRPr="003C71EB">
        <w:rPr>
          <w:lang w:val="es-419"/>
        </w:rPr>
        <w:t>Capítulo 3. Metodología</w:t>
      </w:r>
    </w:p>
    <w:p w14:paraId="3C51DF37" w14:textId="77777777" w:rsidR="002A1DA5" w:rsidRPr="003C71EB" w:rsidRDefault="004875AE">
      <w:pPr>
        <w:spacing w:after="40"/>
        <w:rPr>
          <w:lang w:val="es-419"/>
        </w:rPr>
      </w:pPr>
      <w:r w:rsidRPr="003C71EB">
        <w:rPr>
          <w:lang w:val="es-419"/>
        </w:rPr>
        <w:t xml:space="preserve">  3.1 Enfoque metodológico</w:t>
      </w:r>
    </w:p>
    <w:p w14:paraId="2BED2490" w14:textId="77777777" w:rsidR="002A1DA5" w:rsidRPr="003C71EB" w:rsidRDefault="004875AE">
      <w:pPr>
        <w:spacing w:after="40"/>
        <w:rPr>
          <w:lang w:val="es-419"/>
        </w:rPr>
      </w:pPr>
      <w:r w:rsidRPr="003C71EB">
        <w:rPr>
          <w:lang w:val="es-419"/>
        </w:rPr>
        <w:t xml:space="preserve">  3.2 Caso de estudio e instancia del problema</w:t>
      </w:r>
    </w:p>
    <w:p w14:paraId="43A06B26" w14:textId="77777777" w:rsidR="002A1DA5" w:rsidRPr="003C71EB" w:rsidRDefault="004875AE">
      <w:pPr>
        <w:spacing w:after="40"/>
        <w:rPr>
          <w:lang w:val="es-419"/>
        </w:rPr>
      </w:pPr>
      <w:r w:rsidRPr="003C71EB">
        <w:rPr>
          <w:lang w:val="es-419"/>
        </w:rPr>
        <w:t xml:space="preserve">  3.3 Modelado computacional</w:t>
      </w:r>
    </w:p>
    <w:p w14:paraId="7C3B6B8A" w14:textId="77777777" w:rsidR="002A1DA5" w:rsidRPr="003C71EB" w:rsidRDefault="004875AE">
      <w:pPr>
        <w:spacing w:after="40"/>
        <w:rPr>
          <w:lang w:val="es-419"/>
        </w:rPr>
      </w:pPr>
      <w:r w:rsidRPr="003C71EB">
        <w:rPr>
          <w:lang w:val="es-419"/>
        </w:rPr>
        <w:t xml:space="preserve">  3.4 Implementación del sistema</w:t>
      </w:r>
    </w:p>
    <w:p w14:paraId="0E998C11" w14:textId="77777777" w:rsidR="002A1DA5" w:rsidRPr="003C71EB" w:rsidRDefault="004875AE">
      <w:pPr>
        <w:spacing w:after="40"/>
        <w:rPr>
          <w:lang w:val="es-419"/>
        </w:rPr>
      </w:pPr>
      <w:r w:rsidRPr="003C71EB">
        <w:rPr>
          <w:lang w:val="es-419"/>
        </w:rPr>
        <w:t xml:space="preserve">  3.5 Escenarios experimentales</w:t>
      </w:r>
    </w:p>
    <w:p w14:paraId="339F1043" w14:textId="77777777" w:rsidR="002A1DA5" w:rsidRPr="003C71EB" w:rsidRDefault="004875AE">
      <w:pPr>
        <w:spacing w:after="40"/>
        <w:rPr>
          <w:lang w:val="es-419"/>
        </w:rPr>
      </w:pPr>
      <w:r w:rsidRPr="003C71EB">
        <w:rPr>
          <w:lang w:val="es-419"/>
        </w:rPr>
        <w:t>Capítulo 4. Simulaciones, resultados y discusión</w:t>
      </w:r>
    </w:p>
    <w:p w14:paraId="783FBAFF" w14:textId="77777777" w:rsidR="002A1DA5" w:rsidRPr="003C71EB" w:rsidRDefault="004875AE">
      <w:pPr>
        <w:spacing w:after="40"/>
        <w:rPr>
          <w:lang w:val="es-419"/>
        </w:rPr>
      </w:pPr>
      <w:r w:rsidRPr="003C71EB">
        <w:rPr>
          <w:lang w:val="es-419"/>
        </w:rPr>
        <w:lastRenderedPageBreak/>
        <w:t xml:space="preserve">  4.1 Instancia del problema y diseño experimental</w:t>
      </w:r>
    </w:p>
    <w:p w14:paraId="3FF5AE9D" w14:textId="77777777" w:rsidR="002A1DA5" w:rsidRPr="003C71EB" w:rsidRDefault="004875AE">
      <w:pPr>
        <w:spacing w:after="40"/>
        <w:rPr>
          <w:lang w:val="es-419"/>
        </w:rPr>
      </w:pPr>
      <w:r w:rsidRPr="003C71EB">
        <w:rPr>
          <w:lang w:val="es-419"/>
        </w:rPr>
        <w:t xml:space="preserve">  4.2 Resultados obtenidos</w:t>
      </w:r>
    </w:p>
    <w:p w14:paraId="4F389F1E" w14:textId="77777777" w:rsidR="002A1DA5" w:rsidRPr="003C71EB" w:rsidRDefault="004875AE">
      <w:pPr>
        <w:spacing w:after="40"/>
        <w:rPr>
          <w:lang w:val="es-419"/>
        </w:rPr>
      </w:pPr>
      <w:r w:rsidRPr="003C71EB">
        <w:rPr>
          <w:lang w:val="es-419"/>
        </w:rPr>
        <w:t xml:space="preserve">  4.3 Análisis y discusión</w:t>
      </w:r>
    </w:p>
    <w:p w14:paraId="4A3D12D2" w14:textId="77777777" w:rsidR="002A1DA5" w:rsidRPr="003C71EB" w:rsidRDefault="004875AE">
      <w:pPr>
        <w:spacing w:after="40"/>
        <w:rPr>
          <w:lang w:val="es-419"/>
        </w:rPr>
      </w:pPr>
      <w:r w:rsidRPr="003C71EB">
        <w:rPr>
          <w:lang w:val="es-419"/>
        </w:rPr>
        <w:t>Capítulo 5. Conclusiones</w:t>
      </w:r>
    </w:p>
    <w:p w14:paraId="2407E2B9" w14:textId="77777777" w:rsidR="002A1DA5" w:rsidRPr="003C71EB" w:rsidRDefault="004875AE">
      <w:pPr>
        <w:spacing w:after="40"/>
        <w:rPr>
          <w:lang w:val="es-419"/>
        </w:rPr>
      </w:pPr>
      <w:r w:rsidRPr="003C71EB">
        <w:rPr>
          <w:lang w:val="es-419"/>
        </w:rPr>
        <w:t>Referencias</w:t>
      </w:r>
    </w:p>
    <w:p w14:paraId="5D91A447" w14:textId="77777777" w:rsidR="002A1DA5" w:rsidRPr="003C71EB" w:rsidRDefault="004875AE">
      <w:pPr>
        <w:spacing w:after="40"/>
        <w:rPr>
          <w:lang w:val="es-419"/>
        </w:rPr>
      </w:pPr>
      <w:r w:rsidRPr="003C71EB">
        <w:rPr>
          <w:lang w:val="es-419"/>
        </w:rPr>
        <w:t>Anexos</w:t>
      </w:r>
    </w:p>
    <w:p w14:paraId="3758262A" w14:textId="77777777" w:rsidR="002A1DA5" w:rsidRPr="003C71EB" w:rsidRDefault="004875AE">
      <w:pPr>
        <w:rPr>
          <w:lang w:val="es-419"/>
        </w:rPr>
      </w:pPr>
      <w:r w:rsidRPr="003C71EB">
        <w:rPr>
          <w:lang w:val="es-419"/>
        </w:rPr>
        <w:br w:type="page"/>
      </w:r>
    </w:p>
    <w:p w14:paraId="4BBCE216" w14:textId="77777777" w:rsidR="002A1DA5" w:rsidRPr="003C71EB" w:rsidRDefault="004875AE">
      <w:pPr>
        <w:pStyle w:val="Heading1"/>
        <w:rPr>
          <w:lang w:val="es-419"/>
        </w:rPr>
      </w:pPr>
      <w:r w:rsidRPr="003C71EB">
        <w:rPr>
          <w:lang w:val="es-419"/>
        </w:rPr>
        <w:lastRenderedPageBreak/>
        <w:t>Introducción</w:t>
      </w:r>
    </w:p>
    <w:p w14:paraId="283A551D" w14:textId="77777777" w:rsidR="002A1DA5" w:rsidRPr="003C71EB" w:rsidRDefault="004875AE">
      <w:pPr>
        <w:spacing w:after="120"/>
        <w:ind w:firstLine="567"/>
        <w:rPr>
          <w:lang w:val="es-419"/>
        </w:rPr>
      </w:pPr>
      <w:r w:rsidRPr="003C71EB">
        <w:rPr>
          <w:lang w:val="es-419"/>
        </w:rPr>
        <w:t>La logística de distribución constituye un componente crítico en el desempeño de cadenas comerciales y sistemas de abastecimiento urbano. Una mala planeación de rutas puede traducirse en mayores recorridos, tiempos operativos excesivos, incumplimiento de horarios y uso ineficiente de los vehículos.</w:t>
      </w:r>
    </w:p>
    <w:p w14:paraId="60DFFB52" w14:textId="77777777" w:rsidR="002A1DA5" w:rsidRPr="003C71EB" w:rsidRDefault="004875AE">
      <w:pPr>
        <w:spacing w:after="120"/>
        <w:ind w:firstLine="567"/>
        <w:rPr>
          <w:lang w:val="es-419"/>
        </w:rPr>
      </w:pPr>
      <w:r w:rsidRPr="003C71EB">
        <w:rPr>
          <w:lang w:val="es-419"/>
        </w:rPr>
        <w:t>El problema de ruteo de vehículos ha sido ampliamente estudiado en investigación de operaciones debido a su relevancia práctica y a su complejidad combinatoria. En contextos reales, el ruteo no depende únicamente de la distancia entre puntos, sino también de restricciones de capacidad, ventanas de atención, tiempos de servicio y condiciones del entorno urbano.</w:t>
      </w:r>
    </w:p>
    <w:p w14:paraId="0BB96510" w14:textId="77777777" w:rsidR="002A1DA5" w:rsidRPr="003C71EB" w:rsidRDefault="004875AE">
      <w:pPr>
        <w:spacing w:after="120"/>
        <w:ind w:firstLine="567"/>
        <w:rPr>
          <w:lang w:val="es-419"/>
        </w:rPr>
      </w:pPr>
      <w:r w:rsidRPr="003C71EB">
        <w:rPr>
          <w:lang w:val="es-419"/>
        </w:rPr>
        <w:t>Esta investigación se centra en un caso de estudio inspirado en el abastecimiento de tiendas OXXO en la zona Saltillo–Arteaga. A diferencia de ejercicios puramente teóricos, el trabajo incorpora una matriz vial real, parámetros operativos plausibles y escenarios de simulación que permiten observar el comportamiento de los algoritmos bajo distintas condiciones.</w:t>
      </w:r>
    </w:p>
    <w:p w14:paraId="6266DC58" w14:textId="77777777" w:rsidR="002A1DA5" w:rsidRPr="003C71EB" w:rsidRDefault="004875AE">
      <w:pPr>
        <w:spacing w:after="120"/>
        <w:ind w:firstLine="567"/>
        <w:rPr>
          <w:lang w:val="es-419"/>
        </w:rPr>
      </w:pPr>
      <w:r w:rsidRPr="003C71EB">
        <w:rPr>
          <w:lang w:val="es-419"/>
        </w:rPr>
        <w:t>El documento se estructura de la siguiente manera: el Capítulo 1 presenta el planteamiento del problema; el Capítulo 2 desarrolla el marco teórico; el Capítulo 3 explica la metodología y la implementación; el Capítulo 4 presenta las simulaciones, los resultados y la discusión; y el Capítulo 5 sintetiza las conclusiones y las líneas de trabajo futuro.</w:t>
      </w:r>
    </w:p>
    <w:p w14:paraId="1F200B64" w14:textId="77777777" w:rsidR="002A1DA5" w:rsidRPr="003C71EB" w:rsidRDefault="004875AE">
      <w:pPr>
        <w:rPr>
          <w:lang w:val="es-419"/>
        </w:rPr>
      </w:pPr>
      <w:r w:rsidRPr="003C71EB">
        <w:rPr>
          <w:lang w:val="es-419"/>
        </w:rPr>
        <w:br w:type="page"/>
      </w:r>
    </w:p>
    <w:p w14:paraId="2B61B2A0" w14:textId="77777777" w:rsidR="002A1DA5" w:rsidRPr="003C71EB" w:rsidRDefault="004875AE">
      <w:pPr>
        <w:pStyle w:val="Heading1"/>
        <w:rPr>
          <w:lang w:val="es-419"/>
        </w:rPr>
      </w:pPr>
      <w:r w:rsidRPr="003C71EB">
        <w:rPr>
          <w:lang w:val="es-419"/>
        </w:rPr>
        <w:lastRenderedPageBreak/>
        <w:t>Capítulo 1. Planteamiento del problema</w:t>
      </w:r>
    </w:p>
    <w:p w14:paraId="5E0E7FE9" w14:textId="77777777" w:rsidR="002A1DA5" w:rsidRPr="003C71EB" w:rsidRDefault="004875AE">
      <w:pPr>
        <w:pStyle w:val="Heading2"/>
        <w:rPr>
          <w:lang w:val="es-419"/>
        </w:rPr>
      </w:pPr>
      <w:r w:rsidRPr="003C71EB">
        <w:rPr>
          <w:lang w:val="es-419"/>
        </w:rPr>
        <w:t>1.1 Introducción</w:t>
      </w:r>
    </w:p>
    <w:p w14:paraId="6D4DFB0A" w14:textId="77777777" w:rsidR="002A1DA5" w:rsidRPr="003C71EB" w:rsidRDefault="004875AE">
      <w:pPr>
        <w:spacing w:after="120"/>
        <w:ind w:firstLine="567"/>
        <w:rPr>
          <w:lang w:val="es-419"/>
        </w:rPr>
      </w:pPr>
      <w:r w:rsidRPr="003C71EB">
        <w:rPr>
          <w:lang w:val="es-419"/>
        </w:rPr>
        <w:t>La distribución eficiente de mercancías representa uno de los retos más importantes dentro de la logística moderna, especialmente en entornos urbanos donde intervienen restricciones de capacidad, tiempos de atención, condiciones de tráfico y ventanas operativas.</w:t>
      </w:r>
    </w:p>
    <w:p w14:paraId="63A48FF6" w14:textId="77777777" w:rsidR="002A1DA5" w:rsidRPr="003C71EB" w:rsidRDefault="004875AE">
      <w:pPr>
        <w:spacing w:after="120"/>
        <w:ind w:firstLine="567"/>
        <w:rPr>
          <w:lang w:val="es-419"/>
        </w:rPr>
      </w:pPr>
      <w:r w:rsidRPr="003C71EB">
        <w:rPr>
          <w:lang w:val="es-419"/>
        </w:rPr>
        <w:t xml:space="preserve">En este contexto, el </w:t>
      </w:r>
      <w:proofErr w:type="spellStart"/>
      <w:r w:rsidRPr="003C71EB">
        <w:rPr>
          <w:lang w:val="es-419"/>
        </w:rPr>
        <w:t>Vehicle</w:t>
      </w:r>
      <w:proofErr w:type="spellEnd"/>
      <w:r w:rsidRPr="003C71EB">
        <w:rPr>
          <w:lang w:val="es-419"/>
        </w:rPr>
        <w:t xml:space="preserve"> </w:t>
      </w:r>
      <w:proofErr w:type="spellStart"/>
      <w:r w:rsidRPr="003C71EB">
        <w:rPr>
          <w:lang w:val="es-419"/>
        </w:rPr>
        <w:t>Routing</w:t>
      </w:r>
      <w:proofErr w:type="spellEnd"/>
      <w:r w:rsidRPr="003C71EB">
        <w:rPr>
          <w:lang w:val="es-419"/>
        </w:rPr>
        <w:t xml:space="preserve"> </w:t>
      </w:r>
      <w:proofErr w:type="spellStart"/>
      <w:r w:rsidRPr="003C71EB">
        <w:rPr>
          <w:lang w:val="es-419"/>
        </w:rPr>
        <w:t>Problem</w:t>
      </w:r>
      <w:proofErr w:type="spellEnd"/>
      <w:r w:rsidRPr="003C71EB">
        <w:rPr>
          <w:lang w:val="es-419"/>
        </w:rPr>
        <w:t xml:space="preserve"> (VRP) y sus variantes permiten modelar formalmente la decisión de cómo abastecer múltiples puntos de servicio desde un centro de distribución. Entre dichas variantes, el </w:t>
      </w:r>
      <w:proofErr w:type="spellStart"/>
      <w:r w:rsidRPr="003C71EB">
        <w:rPr>
          <w:lang w:val="es-419"/>
        </w:rPr>
        <w:t>Capacitated</w:t>
      </w:r>
      <w:proofErr w:type="spellEnd"/>
      <w:r w:rsidRPr="003C71EB">
        <w:rPr>
          <w:lang w:val="es-419"/>
        </w:rPr>
        <w:t xml:space="preserve"> </w:t>
      </w:r>
      <w:proofErr w:type="spellStart"/>
      <w:r w:rsidRPr="003C71EB">
        <w:rPr>
          <w:lang w:val="es-419"/>
        </w:rPr>
        <w:t>Vehicle</w:t>
      </w:r>
      <w:proofErr w:type="spellEnd"/>
      <w:r w:rsidRPr="003C71EB">
        <w:rPr>
          <w:lang w:val="es-419"/>
        </w:rPr>
        <w:t xml:space="preserve"> </w:t>
      </w:r>
      <w:proofErr w:type="spellStart"/>
      <w:r w:rsidRPr="003C71EB">
        <w:rPr>
          <w:lang w:val="es-419"/>
        </w:rPr>
        <w:t>Routing</w:t>
      </w:r>
      <w:proofErr w:type="spellEnd"/>
      <w:r w:rsidRPr="003C71EB">
        <w:rPr>
          <w:lang w:val="es-419"/>
        </w:rPr>
        <w:t xml:space="preserve"> </w:t>
      </w:r>
      <w:proofErr w:type="spellStart"/>
      <w:r w:rsidRPr="003C71EB">
        <w:rPr>
          <w:lang w:val="es-419"/>
        </w:rPr>
        <w:t>Problem</w:t>
      </w:r>
      <w:proofErr w:type="spellEnd"/>
      <w:r w:rsidRPr="003C71EB">
        <w:rPr>
          <w:lang w:val="es-419"/>
        </w:rPr>
        <w:t xml:space="preserve"> (CVRP) incorpora la restricción de capacidad del vehículo, elemento central en operaciones reales de reparto.</w:t>
      </w:r>
    </w:p>
    <w:p w14:paraId="3B33CEC6" w14:textId="77777777" w:rsidR="002A1DA5" w:rsidRPr="003C71EB" w:rsidRDefault="004875AE">
      <w:pPr>
        <w:spacing w:after="120"/>
        <w:ind w:firstLine="567"/>
        <w:rPr>
          <w:lang w:val="es-419"/>
        </w:rPr>
      </w:pPr>
      <w:r w:rsidRPr="003C71EB">
        <w:rPr>
          <w:lang w:val="es-419"/>
        </w:rPr>
        <w:t>En la presente tesis se propone comparar tres enfoques metaheurísticos —GA, ACO e híbrido GA-ACO— para resolver un problema de ruteo de tiendas OXXO en Saltillo–Arteaga utilizando un modelo computacional con capacidad, ventanas de atención simplificadas y matriz vial real.</w:t>
      </w:r>
    </w:p>
    <w:p w14:paraId="4D9045D0" w14:textId="77777777" w:rsidR="002A1DA5" w:rsidRPr="003C71EB" w:rsidRDefault="004875AE">
      <w:pPr>
        <w:pStyle w:val="Heading2"/>
        <w:rPr>
          <w:lang w:val="es-419"/>
        </w:rPr>
      </w:pPr>
      <w:r w:rsidRPr="003C71EB">
        <w:rPr>
          <w:lang w:val="es-419"/>
        </w:rPr>
        <w:t>1.2 Contexto del problema</w:t>
      </w:r>
    </w:p>
    <w:p w14:paraId="32D32C22" w14:textId="77777777" w:rsidR="002A1DA5" w:rsidRPr="003C71EB" w:rsidRDefault="004875AE">
      <w:pPr>
        <w:spacing w:after="120"/>
        <w:ind w:firstLine="567"/>
        <w:rPr>
          <w:lang w:val="es-419"/>
        </w:rPr>
      </w:pPr>
      <w:r w:rsidRPr="003C71EB">
        <w:rPr>
          <w:lang w:val="es-419"/>
        </w:rPr>
        <w:t>En redes de distribución urbana, una ruta no debe evaluarse únicamente por su longitud geográfica. En la práctica también intervienen la capacidad útil del camión, la demanda de cada tienda, la posibilidad de llegar demasiado temprano o demasiado tarde, así como las condiciones de tráfico y de atención en tienda.</w:t>
      </w:r>
    </w:p>
    <w:p w14:paraId="6A50D995" w14:textId="77777777" w:rsidR="002A1DA5" w:rsidRPr="003C71EB" w:rsidRDefault="004875AE">
      <w:pPr>
        <w:spacing w:after="120"/>
        <w:ind w:firstLine="567"/>
        <w:rPr>
          <w:lang w:val="es-419"/>
        </w:rPr>
      </w:pPr>
      <w:r w:rsidRPr="003C71EB">
        <w:rPr>
          <w:lang w:val="es-419"/>
        </w:rPr>
        <w:t>En cadenas de conveniencia como OXXO, estas restricciones se vuelven especialmente importantes porque la recepción de mercancía depende del ritmo operativo de la sucursal. Por ello, una solución realista debe considerar simultáneamente variables espaciales y temporales.</w:t>
      </w:r>
    </w:p>
    <w:p w14:paraId="3AB8230A" w14:textId="77777777" w:rsidR="002A1DA5" w:rsidRPr="003C71EB" w:rsidRDefault="004875AE">
      <w:pPr>
        <w:pStyle w:val="Heading2"/>
        <w:rPr>
          <w:lang w:val="es-419"/>
        </w:rPr>
      </w:pPr>
      <w:r w:rsidRPr="003C71EB">
        <w:rPr>
          <w:lang w:val="es-419"/>
        </w:rPr>
        <w:t>1.3 Planteamiento del problema</w:t>
      </w:r>
    </w:p>
    <w:p w14:paraId="4524FE6A" w14:textId="77777777" w:rsidR="002A1DA5" w:rsidRPr="003C71EB" w:rsidRDefault="004875AE">
      <w:pPr>
        <w:spacing w:after="120"/>
        <w:ind w:firstLine="567"/>
        <w:rPr>
          <w:lang w:val="es-419"/>
        </w:rPr>
      </w:pPr>
      <w:r w:rsidRPr="003C71EB">
        <w:rPr>
          <w:lang w:val="es-419"/>
        </w:rPr>
        <w:t>El problema central de la investigación consiste en determinar cuál de tres enfoques metaheurísticos —Algoritmo Genético, Colonia de Hormigas y un esquema híbrido GA-ACO— ofrece mejores resultados para resolver un problema de ruteo de tiendas OXXO en Saltillo–Arteaga, considerando capacidad vehicular, red vial real, tiempos de servicio y escenarios operativos.</w:t>
      </w:r>
    </w:p>
    <w:p w14:paraId="374102CC" w14:textId="77777777" w:rsidR="002A1DA5" w:rsidRPr="003C71EB" w:rsidRDefault="004875AE">
      <w:pPr>
        <w:spacing w:after="120"/>
        <w:ind w:firstLine="567"/>
        <w:rPr>
          <w:lang w:val="es-419"/>
        </w:rPr>
      </w:pPr>
      <w:r w:rsidRPr="003C71EB">
        <w:rPr>
          <w:lang w:val="es-419"/>
        </w:rPr>
        <w:t>Pregunta de investigación: ¿Qué enfoque metaheurístico genera mejores resultados para una instancia de ruteo de tiendas OXXO en Saltillo–Arteaga bajo restricciones de capacidad y condiciones operativas realistas?</w:t>
      </w:r>
    </w:p>
    <w:p w14:paraId="5415213A" w14:textId="77777777" w:rsidR="002A1DA5" w:rsidRPr="003C71EB" w:rsidRDefault="004875AE">
      <w:pPr>
        <w:pStyle w:val="Heading2"/>
        <w:rPr>
          <w:lang w:val="es-419"/>
        </w:rPr>
      </w:pPr>
      <w:r w:rsidRPr="003C71EB">
        <w:rPr>
          <w:lang w:val="es-419"/>
        </w:rPr>
        <w:t>1.4 Justificación</w:t>
      </w:r>
    </w:p>
    <w:p w14:paraId="49A89519" w14:textId="77777777" w:rsidR="002A1DA5" w:rsidRPr="003C71EB" w:rsidRDefault="004875AE">
      <w:pPr>
        <w:spacing w:after="120"/>
        <w:ind w:firstLine="567"/>
        <w:rPr>
          <w:lang w:val="es-419"/>
        </w:rPr>
      </w:pPr>
      <w:r w:rsidRPr="003C71EB">
        <w:rPr>
          <w:lang w:val="es-419"/>
        </w:rPr>
        <w:t>La investigación se justifica porque el problema de ruteo de vehículos es uno de los problemas más relevantes de la optimización combinatoria aplicada a logística. Su estudio no solo tiene valor académico, sino también utilidad práctica en sistemas de distribución.</w:t>
      </w:r>
    </w:p>
    <w:p w14:paraId="636CB08E" w14:textId="77777777" w:rsidR="002A1DA5" w:rsidRPr="003C71EB" w:rsidRDefault="004875AE">
      <w:pPr>
        <w:spacing w:after="120"/>
        <w:ind w:firstLine="567"/>
        <w:rPr>
          <w:lang w:val="es-419"/>
        </w:rPr>
      </w:pPr>
      <w:r w:rsidRPr="003C71EB">
        <w:rPr>
          <w:lang w:val="es-419"/>
        </w:rPr>
        <w:t>Desde el punto de vista técnico, el trabajo incorpora una matriz vial real en lugar de aproximaciones en línea recta, lo que mejora la validez del modelo. Desde el punto de vista metodológico, compara tres enfoques metaheurísticos bajo escenarios controlados, generando evidencia estadística reproducible.</w:t>
      </w:r>
    </w:p>
    <w:p w14:paraId="5BBE1492" w14:textId="77777777" w:rsidR="002A1DA5" w:rsidRPr="003C71EB" w:rsidRDefault="004875AE">
      <w:pPr>
        <w:pStyle w:val="Heading2"/>
        <w:rPr>
          <w:lang w:val="es-419"/>
        </w:rPr>
      </w:pPr>
      <w:r w:rsidRPr="003C71EB">
        <w:rPr>
          <w:lang w:val="es-419"/>
        </w:rPr>
        <w:t>1.5 Objetivos</w:t>
      </w:r>
    </w:p>
    <w:p w14:paraId="26280ED7" w14:textId="77777777" w:rsidR="002A1DA5" w:rsidRPr="003C71EB" w:rsidRDefault="004875AE">
      <w:pPr>
        <w:spacing w:after="120"/>
        <w:ind w:firstLine="567"/>
        <w:rPr>
          <w:lang w:val="es-419"/>
        </w:rPr>
      </w:pPr>
      <w:r w:rsidRPr="003C71EB">
        <w:rPr>
          <w:lang w:val="es-419"/>
        </w:rPr>
        <w:t xml:space="preserve">Objetivo general: desarrollar y comparar un Algoritmo Genético, un algoritmo de Colonia de Hormigas y un enfoque híbrido GA-ACO para resolver un problema de ruteo de tiendas OXXO en </w:t>
      </w:r>
      <w:r w:rsidRPr="003C71EB">
        <w:rPr>
          <w:lang w:val="es-419"/>
        </w:rPr>
        <w:lastRenderedPageBreak/>
        <w:t>Saltillo–Arteaga, considerando capacidad vehicular, tiempos de servicio, red vial real y distintos escenarios operativos.</w:t>
      </w:r>
    </w:p>
    <w:p w14:paraId="69CE13DD" w14:textId="77777777" w:rsidR="002A1DA5" w:rsidRPr="003C71EB" w:rsidRDefault="004875AE">
      <w:pPr>
        <w:pStyle w:val="ListBullet"/>
        <w:ind w:left="397"/>
        <w:rPr>
          <w:lang w:val="es-419"/>
        </w:rPr>
      </w:pPr>
      <w:r w:rsidRPr="003C71EB">
        <w:rPr>
          <w:lang w:val="es-419"/>
        </w:rPr>
        <w:t>Modelar el problema de distribución como un CVRP con restricciones temporales simplificadas.</w:t>
      </w:r>
    </w:p>
    <w:p w14:paraId="21DCE33F" w14:textId="77777777" w:rsidR="002A1DA5" w:rsidRPr="003C71EB" w:rsidRDefault="004875AE">
      <w:pPr>
        <w:pStyle w:val="ListBullet"/>
        <w:ind w:left="397"/>
        <w:rPr>
          <w:lang w:val="es-419"/>
        </w:rPr>
      </w:pPr>
      <w:r w:rsidRPr="003C71EB">
        <w:rPr>
          <w:lang w:val="es-419"/>
        </w:rPr>
        <w:t>Construir una instancia basada en tiendas OXXO de la zona Saltillo–Arteaga.</w:t>
      </w:r>
    </w:p>
    <w:p w14:paraId="3206B92F" w14:textId="77777777" w:rsidR="002A1DA5" w:rsidRPr="003C71EB" w:rsidRDefault="004875AE">
      <w:pPr>
        <w:pStyle w:val="ListBullet"/>
        <w:ind w:left="397"/>
        <w:rPr>
          <w:lang w:val="es-419"/>
        </w:rPr>
      </w:pPr>
      <w:r w:rsidRPr="003C71EB">
        <w:rPr>
          <w:lang w:val="es-419"/>
        </w:rPr>
        <w:t>Implementar en Python los algoritmos GA, ACO y un enfoque híbrido GA-ACO.</w:t>
      </w:r>
    </w:p>
    <w:p w14:paraId="46FB1CFC" w14:textId="77777777" w:rsidR="002A1DA5" w:rsidRPr="003C71EB" w:rsidRDefault="004875AE">
      <w:pPr>
        <w:pStyle w:val="ListBullet"/>
        <w:ind w:left="397"/>
        <w:rPr>
          <w:lang w:val="es-419"/>
        </w:rPr>
      </w:pPr>
      <w:r w:rsidRPr="003C71EB">
        <w:rPr>
          <w:lang w:val="es-419"/>
        </w:rPr>
        <w:t xml:space="preserve">Evaluar el desempeño de los tres enfoques mediante métricas cuantitativas y </w:t>
      </w:r>
      <w:proofErr w:type="spellStart"/>
      <w:r w:rsidRPr="003C71EB">
        <w:rPr>
          <w:lang w:val="es-419"/>
        </w:rPr>
        <w:t>benchmarks</w:t>
      </w:r>
      <w:proofErr w:type="spellEnd"/>
      <w:r w:rsidRPr="003C71EB">
        <w:rPr>
          <w:lang w:val="es-419"/>
        </w:rPr>
        <w:t xml:space="preserve"> masivos.</w:t>
      </w:r>
    </w:p>
    <w:p w14:paraId="2A93D261" w14:textId="77777777" w:rsidR="002A1DA5" w:rsidRPr="003C71EB" w:rsidRDefault="004875AE">
      <w:pPr>
        <w:pStyle w:val="ListBullet"/>
        <w:ind w:left="397"/>
        <w:rPr>
          <w:lang w:val="es-419"/>
        </w:rPr>
      </w:pPr>
      <w:r w:rsidRPr="003C71EB">
        <w:rPr>
          <w:lang w:val="es-419"/>
        </w:rPr>
        <w:t>Analizar el comportamiento de los algoritmos bajo distintos escenarios operativos.</w:t>
      </w:r>
    </w:p>
    <w:p w14:paraId="03FA9D1F" w14:textId="77777777" w:rsidR="002A1DA5" w:rsidRPr="003C71EB" w:rsidRDefault="004875AE">
      <w:pPr>
        <w:pStyle w:val="Heading2"/>
        <w:rPr>
          <w:lang w:val="es-419"/>
        </w:rPr>
      </w:pPr>
      <w:r w:rsidRPr="003C71EB">
        <w:rPr>
          <w:lang w:val="es-419"/>
        </w:rPr>
        <w:t>1.6 Hipótesis</w:t>
      </w:r>
    </w:p>
    <w:p w14:paraId="406A657C" w14:textId="77777777" w:rsidR="002A1DA5" w:rsidRPr="003C71EB" w:rsidRDefault="004875AE">
      <w:pPr>
        <w:spacing w:after="120"/>
        <w:ind w:firstLine="567"/>
        <w:rPr>
          <w:lang w:val="es-419"/>
        </w:rPr>
      </w:pPr>
      <w:r w:rsidRPr="003C71EB">
        <w:rPr>
          <w:lang w:val="es-419"/>
        </w:rPr>
        <w:t>Hipótesis general: la hibridación de un Algoritmo Genético con un algoritmo de Colonia de Hormigas permitirá obtener soluciones de igual o mejor calidad que las obtenidas por cada método individual, especialmente en escenarios con mayor complejidad operativa.</w:t>
      </w:r>
    </w:p>
    <w:p w14:paraId="4CC41ADE" w14:textId="77777777" w:rsidR="002A1DA5" w:rsidRPr="003C71EB" w:rsidRDefault="004875AE">
      <w:pPr>
        <w:spacing w:after="120"/>
        <w:ind w:firstLine="567"/>
        <w:rPr>
          <w:lang w:val="es-419"/>
        </w:rPr>
      </w:pPr>
      <w:r w:rsidRPr="003C71EB">
        <w:rPr>
          <w:lang w:val="es-419"/>
        </w:rPr>
        <w:t>Hipótesis específicas: (i) GA presentará un desempeño estable y consistente; (</w:t>
      </w:r>
      <w:proofErr w:type="spellStart"/>
      <w:r w:rsidRPr="003C71EB">
        <w:rPr>
          <w:lang w:val="es-419"/>
        </w:rPr>
        <w:t>ii</w:t>
      </w:r>
      <w:proofErr w:type="spellEnd"/>
      <w:r w:rsidRPr="003C71EB">
        <w:rPr>
          <w:lang w:val="es-419"/>
        </w:rPr>
        <w:t xml:space="preserve">) ACO mostrará mayor </w:t>
      </w:r>
      <w:proofErr w:type="gramStart"/>
      <w:r w:rsidRPr="003C71EB">
        <w:rPr>
          <w:lang w:val="es-419"/>
        </w:rPr>
        <w:t>variabilidad</w:t>
      </w:r>
      <w:proofErr w:type="gramEnd"/>
      <w:r w:rsidRPr="003C71EB">
        <w:rPr>
          <w:lang w:val="es-419"/>
        </w:rPr>
        <w:t xml:space="preserve"> aunque podrá encontrar soluciones competitivas; y (</w:t>
      </w:r>
      <w:proofErr w:type="spellStart"/>
      <w:r w:rsidRPr="003C71EB">
        <w:rPr>
          <w:lang w:val="es-419"/>
        </w:rPr>
        <w:t>iii</w:t>
      </w:r>
      <w:proofErr w:type="spellEnd"/>
      <w:r w:rsidRPr="003C71EB">
        <w:rPr>
          <w:lang w:val="es-419"/>
        </w:rPr>
        <w:t>) el enfoque híbrido combinará la estabilidad del GA con la intensificación de ACO.</w:t>
      </w:r>
    </w:p>
    <w:p w14:paraId="1A4781CE" w14:textId="77777777" w:rsidR="002A1DA5" w:rsidRPr="003C71EB" w:rsidRDefault="004875AE">
      <w:pPr>
        <w:pStyle w:val="Heading2"/>
        <w:rPr>
          <w:lang w:val="es-419"/>
        </w:rPr>
      </w:pPr>
      <w:r w:rsidRPr="003C71EB">
        <w:rPr>
          <w:lang w:val="es-419"/>
        </w:rPr>
        <w:t>1.7 Alcances y limitaciones</w:t>
      </w:r>
    </w:p>
    <w:p w14:paraId="444B766E" w14:textId="77777777" w:rsidR="002A1DA5" w:rsidRPr="003C71EB" w:rsidRDefault="004875AE">
      <w:pPr>
        <w:spacing w:after="120"/>
        <w:ind w:firstLine="567"/>
        <w:rPr>
          <w:lang w:val="es-419"/>
        </w:rPr>
      </w:pPr>
      <w:r w:rsidRPr="003C71EB">
        <w:rPr>
          <w:lang w:val="es-419"/>
        </w:rPr>
        <w:t>El estudio se enfoca en un caso de 8 tiendas y un CEDIS, utilizando una formulación simplificada del problema con un solo vehículo. Los escenarios operativos se modelan mediante factores de tráfico y servicio, lo que permite observar tendencias sin pretender replicar completamente una operación comercial real.</w:t>
      </w:r>
    </w:p>
    <w:p w14:paraId="1E0B3573" w14:textId="77777777" w:rsidR="002A1DA5" w:rsidRPr="003C71EB" w:rsidRDefault="004875AE">
      <w:pPr>
        <w:rPr>
          <w:lang w:val="es-419"/>
        </w:rPr>
      </w:pPr>
      <w:r w:rsidRPr="003C71EB">
        <w:rPr>
          <w:lang w:val="es-419"/>
        </w:rPr>
        <w:br w:type="page"/>
      </w:r>
    </w:p>
    <w:p w14:paraId="2F0E4E4D" w14:textId="77777777" w:rsidR="002A1DA5" w:rsidRPr="003C71EB" w:rsidRDefault="004875AE">
      <w:pPr>
        <w:pStyle w:val="Heading1"/>
        <w:rPr>
          <w:lang w:val="es-419"/>
        </w:rPr>
      </w:pPr>
      <w:r w:rsidRPr="003C71EB">
        <w:rPr>
          <w:lang w:val="es-419"/>
        </w:rPr>
        <w:lastRenderedPageBreak/>
        <w:t>Capítulo 2. Marco teórico</w:t>
      </w:r>
    </w:p>
    <w:p w14:paraId="52DEAB6D" w14:textId="77777777" w:rsidR="002A1DA5" w:rsidRPr="003C71EB" w:rsidRDefault="004875AE">
      <w:pPr>
        <w:pStyle w:val="Heading2"/>
        <w:rPr>
          <w:lang w:val="es-419"/>
        </w:rPr>
      </w:pPr>
      <w:r w:rsidRPr="003C71EB">
        <w:rPr>
          <w:lang w:val="es-419"/>
        </w:rPr>
        <w:t>2.1 Logística de distribución y ruteo</w:t>
      </w:r>
    </w:p>
    <w:p w14:paraId="43634B11" w14:textId="77777777" w:rsidR="002A1DA5" w:rsidRPr="003C71EB" w:rsidRDefault="004875AE">
      <w:pPr>
        <w:spacing w:after="120"/>
        <w:ind w:firstLine="567"/>
        <w:rPr>
          <w:lang w:val="es-419"/>
        </w:rPr>
      </w:pPr>
      <w:r w:rsidRPr="003C71EB">
        <w:rPr>
          <w:lang w:val="es-419"/>
        </w:rPr>
        <w:t>La logística de distribución comprende el movimiento de mercancías desde un punto de origen hasta un conjunto de destinos, buscando satisfacer la demanda de forma oportuna y eficiente. En este proceso, la planeación de rutas afecta directamente el costo de transporte, la utilización de los vehículos, el tiempo invertido por jornada y el cumplimiento de horarios.</w:t>
      </w:r>
    </w:p>
    <w:p w14:paraId="5343962E" w14:textId="77777777" w:rsidR="002A1DA5" w:rsidRPr="003C71EB" w:rsidRDefault="004875AE">
      <w:pPr>
        <w:spacing w:after="120"/>
        <w:ind w:firstLine="567"/>
        <w:rPr>
          <w:lang w:val="es-419"/>
        </w:rPr>
      </w:pPr>
      <w:r w:rsidRPr="003C71EB">
        <w:rPr>
          <w:lang w:val="es-419"/>
        </w:rPr>
        <w:t>En entornos urbanos, una ruta eficiente no necesariamente es la más corta en línea recta, sino aquella que puede recorrerse de manera efectiva considerando conectividad vial, tiempos de viaje y restricciones operativas.</w:t>
      </w:r>
    </w:p>
    <w:p w14:paraId="62E535BB" w14:textId="77777777" w:rsidR="002A1DA5" w:rsidRPr="003C71EB" w:rsidRDefault="004875AE">
      <w:pPr>
        <w:pStyle w:val="Heading2"/>
        <w:rPr>
          <w:lang w:val="es-419"/>
        </w:rPr>
      </w:pPr>
      <w:r w:rsidRPr="003C71EB">
        <w:rPr>
          <w:lang w:val="es-419"/>
        </w:rPr>
        <w:t>2.2 VRP, CVRP y ventanas de tiempo</w:t>
      </w:r>
    </w:p>
    <w:p w14:paraId="0E4B2AAB" w14:textId="77777777" w:rsidR="002A1DA5" w:rsidRPr="003C71EB" w:rsidRDefault="004875AE">
      <w:pPr>
        <w:spacing w:after="120"/>
        <w:ind w:firstLine="567"/>
        <w:rPr>
          <w:lang w:val="es-419"/>
        </w:rPr>
      </w:pPr>
      <w:r w:rsidRPr="003C71EB">
        <w:rPr>
          <w:lang w:val="es-419"/>
        </w:rPr>
        <w:t xml:space="preserve">El </w:t>
      </w:r>
      <w:proofErr w:type="spellStart"/>
      <w:r w:rsidRPr="003C71EB">
        <w:rPr>
          <w:lang w:val="es-419"/>
        </w:rPr>
        <w:t>Vehicle</w:t>
      </w:r>
      <w:proofErr w:type="spellEnd"/>
      <w:r w:rsidRPr="003C71EB">
        <w:rPr>
          <w:lang w:val="es-419"/>
        </w:rPr>
        <w:t xml:space="preserve"> </w:t>
      </w:r>
      <w:proofErr w:type="spellStart"/>
      <w:r w:rsidRPr="003C71EB">
        <w:rPr>
          <w:lang w:val="es-419"/>
        </w:rPr>
        <w:t>Routing</w:t>
      </w:r>
      <w:proofErr w:type="spellEnd"/>
      <w:r w:rsidRPr="003C71EB">
        <w:rPr>
          <w:lang w:val="es-419"/>
        </w:rPr>
        <w:t xml:space="preserve"> </w:t>
      </w:r>
      <w:proofErr w:type="spellStart"/>
      <w:r w:rsidRPr="003C71EB">
        <w:rPr>
          <w:lang w:val="es-419"/>
        </w:rPr>
        <w:t>Problem</w:t>
      </w:r>
      <w:proofErr w:type="spellEnd"/>
      <w:r w:rsidRPr="003C71EB">
        <w:rPr>
          <w:lang w:val="es-419"/>
        </w:rPr>
        <w:t xml:space="preserve"> (VRP) consiste en determinar rutas para uno o varios vehículos que deben visitar un conjunto de clientes desde un depósito, optimizando algún criterio como distancia o costo total. Toth y Vigo (2014) destacan que el VRP es uno de los problemas centrales de la investigación de operaciones aplicada a logística.</w:t>
      </w:r>
    </w:p>
    <w:p w14:paraId="74B08C87" w14:textId="77777777" w:rsidR="002A1DA5" w:rsidRPr="003C71EB" w:rsidRDefault="004875AE">
      <w:pPr>
        <w:spacing w:after="120"/>
        <w:ind w:firstLine="567"/>
        <w:rPr>
          <w:lang w:val="es-419"/>
        </w:rPr>
      </w:pPr>
      <w:r w:rsidRPr="003C71EB">
        <w:rPr>
          <w:lang w:val="es-419"/>
        </w:rPr>
        <w:t xml:space="preserve">El </w:t>
      </w:r>
      <w:proofErr w:type="spellStart"/>
      <w:r w:rsidRPr="003C71EB">
        <w:rPr>
          <w:lang w:val="es-419"/>
        </w:rPr>
        <w:t>Capacitated</w:t>
      </w:r>
      <w:proofErr w:type="spellEnd"/>
      <w:r w:rsidRPr="003C71EB">
        <w:rPr>
          <w:lang w:val="es-419"/>
        </w:rPr>
        <w:t xml:space="preserve"> </w:t>
      </w:r>
      <w:proofErr w:type="spellStart"/>
      <w:r w:rsidRPr="003C71EB">
        <w:rPr>
          <w:lang w:val="es-419"/>
        </w:rPr>
        <w:t>Vehicle</w:t>
      </w:r>
      <w:proofErr w:type="spellEnd"/>
      <w:r w:rsidRPr="003C71EB">
        <w:rPr>
          <w:lang w:val="es-419"/>
        </w:rPr>
        <w:t xml:space="preserve"> </w:t>
      </w:r>
      <w:proofErr w:type="spellStart"/>
      <w:r w:rsidRPr="003C71EB">
        <w:rPr>
          <w:lang w:val="es-419"/>
        </w:rPr>
        <w:t>Routing</w:t>
      </w:r>
      <w:proofErr w:type="spellEnd"/>
      <w:r w:rsidRPr="003C71EB">
        <w:rPr>
          <w:lang w:val="es-419"/>
        </w:rPr>
        <w:t xml:space="preserve"> </w:t>
      </w:r>
      <w:proofErr w:type="spellStart"/>
      <w:r w:rsidRPr="003C71EB">
        <w:rPr>
          <w:lang w:val="es-419"/>
        </w:rPr>
        <w:t>Problem</w:t>
      </w:r>
      <w:proofErr w:type="spellEnd"/>
      <w:r w:rsidRPr="003C71EB">
        <w:rPr>
          <w:lang w:val="es-419"/>
        </w:rPr>
        <w:t xml:space="preserve"> (CVRP) incorpora la capacidad máxima del vehículo, de modo que la suma de demandas asignadas a una ruta no puede superar el límite permitido. Esta variante es particularmente relevante cuando la carga transportada debe relacionarse con una capacidad útil real del camión.</w:t>
      </w:r>
    </w:p>
    <w:p w14:paraId="340C0FE7" w14:textId="77777777" w:rsidR="002A1DA5" w:rsidRPr="003C71EB" w:rsidRDefault="004875AE">
      <w:pPr>
        <w:spacing w:after="120"/>
        <w:ind w:firstLine="567"/>
        <w:rPr>
          <w:lang w:val="es-419"/>
        </w:rPr>
      </w:pPr>
      <w:r w:rsidRPr="003C71EB">
        <w:rPr>
          <w:lang w:val="es-419"/>
        </w:rPr>
        <w:t>Cuando además se consideran ventanas de tiempo, cada cliente puede ser atendido solo dentro de un intervalo definido. Si el vehículo llega antes del inicio de la ventana, acumula espera; si llega después del cierre, incurre en tardanza. Esta característica acerca el modelo a contextos logísticos reales.</w:t>
      </w:r>
    </w:p>
    <w:p w14:paraId="4DCAEA4F" w14:textId="77777777" w:rsidR="002A1DA5" w:rsidRPr="003C71EB" w:rsidRDefault="004875AE">
      <w:pPr>
        <w:pStyle w:val="Heading2"/>
        <w:rPr>
          <w:lang w:val="es-419"/>
        </w:rPr>
      </w:pPr>
      <w:r w:rsidRPr="003C71EB">
        <w:rPr>
          <w:lang w:val="es-419"/>
        </w:rPr>
        <w:t>2.3 Metaheurísticas: GA, ACO e híbridos</w:t>
      </w:r>
    </w:p>
    <w:p w14:paraId="7C8BA6EC" w14:textId="77777777" w:rsidR="002A1DA5" w:rsidRPr="003C71EB" w:rsidRDefault="004875AE">
      <w:pPr>
        <w:spacing w:after="120"/>
        <w:ind w:firstLine="567"/>
        <w:rPr>
          <w:lang w:val="es-419"/>
        </w:rPr>
      </w:pPr>
      <w:r w:rsidRPr="003C71EB">
        <w:rPr>
          <w:lang w:val="es-419"/>
        </w:rPr>
        <w:t>Debido al crecimiento combinatorio del espacio de búsqueda, los problemas de ruteo suelen abordarse con heurísticas y metaheurísticas. Las metaheurísticas son estrategias de búsqueda que combinan exploración y explotación para encontrar soluciones de buena calidad sin garantizar optimalidad exacta.</w:t>
      </w:r>
    </w:p>
    <w:p w14:paraId="148F9DDA" w14:textId="77777777" w:rsidR="002A1DA5" w:rsidRPr="003C71EB" w:rsidRDefault="004875AE">
      <w:pPr>
        <w:spacing w:after="120"/>
        <w:ind w:firstLine="567"/>
        <w:rPr>
          <w:lang w:val="es-419"/>
        </w:rPr>
      </w:pPr>
      <w:r w:rsidRPr="003C71EB">
        <w:rPr>
          <w:lang w:val="es-419"/>
        </w:rPr>
        <w:t>Los Algoritmos Genéticos están inspirados en la evolución biológica y trabajan con una población de soluciones candidatas que evolucionan mediante selección, cruza y mutación (Goldberg, 1989). Su principal fortaleza es la exploración global del espacio de soluciones.</w:t>
      </w:r>
    </w:p>
    <w:p w14:paraId="64A7803F" w14:textId="77777777" w:rsidR="002A1DA5" w:rsidRPr="003C71EB" w:rsidRDefault="004875AE">
      <w:pPr>
        <w:spacing w:after="120"/>
        <w:ind w:firstLine="567"/>
        <w:rPr>
          <w:lang w:val="es-419"/>
        </w:rPr>
      </w:pPr>
      <w:r w:rsidRPr="003C71EB">
        <w:rPr>
          <w:lang w:val="es-419"/>
        </w:rPr>
        <w:t xml:space="preserve">La Optimización por Colonia de Hormigas se inspira en el comportamiento de las hormigas al depositar feromonas y reforzar trayectorias convenientes (Dorigo, </w:t>
      </w:r>
      <w:proofErr w:type="spellStart"/>
      <w:r w:rsidRPr="003C71EB">
        <w:rPr>
          <w:lang w:val="es-419"/>
        </w:rPr>
        <w:t>Maniezzo</w:t>
      </w:r>
      <w:proofErr w:type="spellEnd"/>
      <w:r w:rsidRPr="003C71EB">
        <w:rPr>
          <w:lang w:val="es-419"/>
        </w:rPr>
        <w:t xml:space="preserve"> y </w:t>
      </w:r>
      <w:proofErr w:type="spellStart"/>
      <w:r w:rsidRPr="003C71EB">
        <w:rPr>
          <w:lang w:val="es-419"/>
        </w:rPr>
        <w:t>Colorni</w:t>
      </w:r>
      <w:proofErr w:type="spellEnd"/>
      <w:r w:rsidRPr="003C71EB">
        <w:rPr>
          <w:lang w:val="es-419"/>
        </w:rPr>
        <w:t>, 1996). En problemas de ruteo resulta especialmente útil por su construcción probabilística de caminos.</w:t>
      </w:r>
    </w:p>
    <w:p w14:paraId="08EFD8BE" w14:textId="77777777" w:rsidR="002A1DA5" w:rsidRPr="003C71EB" w:rsidRDefault="004875AE">
      <w:pPr>
        <w:spacing w:after="120"/>
        <w:ind w:firstLine="567"/>
        <w:rPr>
          <w:lang w:val="es-419"/>
        </w:rPr>
      </w:pPr>
      <w:r w:rsidRPr="003C71EB">
        <w:rPr>
          <w:lang w:val="es-419"/>
        </w:rPr>
        <w:t>La hibridación de metaheurísticas busca combinar fortalezas complementarias. En esta tesis se adopta una estrategia secuencial: primero se ejecuta GA para encontrar una buena solución inicial y después ACO intenta intensificar la búsqueda a partir de esa información.</w:t>
      </w:r>
    </w:p>
    <w:p w14:paraId="745A9B0E" w14:textId="77777777" w:rsidR="002A1DA5" w:rsidRPr="003C71EB" w:rsidRDefault="004875AE">
      <w:pPr>
        <w:pStyle w:val="Heading2"/>
        <w:rPr>
          <w:lang w:val="es-419"/>
        </w:rPr>
      </w:pPr>
      <w:r w:rsidRPr="003C71EB">
        <w:rPr>
          <w:lang w:val="es-419"/>
        </w:rPr>
        <w:t>2.4 Matriz vial real y evaluación de rutas</w:t>
      </w:r>
    </w:p>
    <w:p w14:paraId="52FB6477" w14:textId="77777777" w:rsidR="002A1DA5" w:rsidRPr="003C71EB" w:rsidRDefault="004875AE">
      <w:pPr>
        <w:spacing w:after="120"/>
        <w:ind w:firstLine="567"/>
        <w:rPr>
          <w:lang w:val="es-419"/>
        </w:rPr>
      </w:pPr>
      <w:r w:rsidRPr="003C71EB">
        <w:rPr>
          <w:lang w:val="es-419"/>
        </w:rPr>
        <w:t xml:space="preserve">Una aportación metodológica importante de esta tesis es el uso de una matriz vial real. Mientras que la distancia geodésica obtenida con </w:t>
      </w:r>
      <w:proofErr w:type="spellStart"/>
      <w:r w:rsidRPr="003C71EB">
        <w:rPr>
          <w:lang w:val="es-419"/>
        </w:rPr>
        <w:t>Haversine</w:t>
      </w:r>
      <w:proofErr w:type="spellEnd"/>
      <w:r w:rsidRPr="003C71EB">
        <w:rPr>
          <w:lang w:val="es-419"/>
        </w:rPr>
        <w:t xml:space="preserve"> aproxima la separación entre coordenadas, una matriz vial </w:t>
      </w:r>
      <w:r w:rsidRPr="003C71EB">
        <w:rPr>
          <w:lang w:val="es-419"/>
        </w:rPr>
        <w:lastRenderedPageBreak/>
        <w:t>calcula trayectos sobre la red urbana y resulta más adecuada para representar el desplazamiento de un vehículo.</w:t>
      </w:r>
    </w:p>
    <w:p w14:paraId="114A1727" w14:textId="77777777" w:rsidR="002A1DA5" w:rsidRPr="003C71EB" w:rsidRDefault="004875AE">
      <w:pPr>
        <w:spacing w:after="120"/>
        <w:ind w:firstLine="567"/>
        <w:rPr>
          <w:lang w:val="es-419"/>
        </w:rPr>
      </w:pPr>
      <w:r w:rsidRPr="003C71EB">
        <w:rPr>
          <w:lang w:val="es-419"/>
        </w:rPr>
        <w:t xml:space="preserve">En este trabajo se utilizaron matrices de distancia y tiempo obtenidas mediante </w:t>
      </w:r>
      <w:proofErr w:type="spellStart"/>
      <w:r w:rsidRPr="003C71EB">
        <w:rPr>
          <w:lang w:val="es-419"/>
        </w:rPr>
        <w:t>openrouteservice</w:t>
      </w:r>
      <w:proofErr w:type="spellEnd"/>
      <w:r w:rsidRPr="003C71EB">
        <w:rPr>
          <w:lang w:val="es-419"/>
        </w:rPr>
        <w:t>. La evaluación de una ruta considera distancia total, espera, tardanza, tiempo de ruta y penalizaciones por restricciones violadas, lo que permite analizar la solución desde una perspectiva tanto espacial como operativa.</w:t>
      </w:r>
    </w:p>
    <w:p w14:paraId="6266F88D" w14:textId="77777777" w:rsidR="002A1DA5" w:rsidRPr="003C71EB" w:rsidRDefault="004875AE">
      <w:pPr>
        <w:rPr>
          <w:lang w:val="es-419"/>
        </w:rPr>
      </w:pPr>
      <w:r w:rsidRPr="003C71EB">
        <w:rPr>
          <w:lang w:val="es-419"/>
        </w:rPr>
        <w:br w:type="page"/>
      </w:r>
    </w:p>
    <w:p w14:paraId="235A1AB5" w14:textId="77777777" w:rsidR="002A1DA5" w:rsidRPr="003C71EB" w:rsidRDefault="004875AE">
      <w:pPr>
        <w:pStyle w:val="Heading1"/>
        <w:rPr>
          <w:lang w:val="es-419"/>
        </w:rPr>
      </w:pPr>
      <w:r w:rsidRPr="003C71EB">
        <w:rPr>
          <w:lang w:val="es-419"/>
        </w:rPr>
        <w:lastRenderedPageBreak/>
        <w:t>Capítulo 3. Metodología</w:t>
      </w:r>
    </w:p>
    <w:p w14:paraId="52BF514B" w14:textId="77777777" w:rsidR="002A1DA5" w:rsidRPr="003C71EB" w:rsidRDefault="004875AE">
      <w:pPr>
        <w:pStyle w:val="Heading2"/>
        <w:rPr>
          <w:lang w:val="es-419"/>
        </w:rPr>
      </w:pPr>
      <w:r w:rsidRPr="003C71EB">
        <w:rPr>
          <w:lang w:val="es-419"/>
        </w:rPr>
        <w:t>3.1 Enfoque metodológico</w:t>
      </w:r>
    </w:p>
    <w:p w14:paraId="109E854A" w14:textId="77777777" w:rsidR="002A1DA5" w:rsidRPr="003C71EB" w:rsidRDefault="004875AE">
      <w:pPr>
        <w:spacing w:after="120"/>
        <w:ind w:firstLine="567"/>
        <w:rPr>
          <w:lang w:val="es-419"/>
        </w:rPr>
      </w:pPr>
      <w:r w:rsidRPr="003C71EB">
        <w:rPr>
          <w:lang w:val="es-419"/>
        </w:rPr>
        <w:t>La investigación sigue un enfoque cuantitativo, aplicado, experimental y comparativo. Es cuantitativa porque emplea métricas numéricas para evaluar el desempeño; aplicada porque resuelve un problema concreto; experimental porque manipula condiciones operativas; y comparativa porque contrasta tres algoritmos sobre una misma instancia.</w:t>
      </w:r>
    </w:p>
    <w:p w14:paraId="2C6C0F99" w14:textId="77777777" w:rsidR="002A1DA5" w:rsidRPr="003C71EB" w:rsidRDefault="004875AE">
      <w:pPr>
        <w:spacing w:after="120"/>
        <w:ind w:firstLine="567"/>
        <w:rPr>
          <w:lang w:val="es-419"/>
        </w:rPr>
      </w:pPr>
      <w:r w:rsidRPr="003C71EB">
        <w:rPr>
          <w:lang w:val="es-419"/>
        </w:rPr>
        <w:t>La metodología fue diseñada para equilibrar dos necesidades: mantener un modelo suficientemente comprensible y reproducible, e incorporar elementos realistas como capacidad vehicular, tiempos de servicio, ventanas de atención y matriz vial real.</w:t>
      </w:r>
    </w:p>
    <w:p w14:paraId="489F1E66" w14:textId="77777777" w:rsidR="002A1DA5" w:rsidRPr="003C71EB" w:rsidRDefault="004875AE">
      <w:pPr>
        <w:pStyle w:val="Heading2"/>
        <w:rPr>
          <w:lang w:val="es-419"/>
        </w:rPr>
      </w:pPr>
      <w:r w:rsidRPr="003C71EB">
        <w:rPr>
          <w:lang w:val="es-419"/>
        </w:rPr>
        <w:t>3.2 Caso de estudio e instancia del problema</w:t>
      </w:r>
    </w:p>
    <w:p w14:paraId="1B5E0347" w14:textId="77777777" w:rsidR="002A1DA5" w:rsidRPr="003C71EB" w:rsidRDefault="004875AE">
      <w:pPr>
        <w:spacing w:after="120"/>
        <w:ind w:firstLine="567"/>
        <w:rPr>
          <w:lang w:val="es-419"/>
        </w:rPr>
      </w:pPr>
      <w:r w:rsidRPr="003C71EB">
        <w:rPr>
          <w:lang w:val="es-419"/>
        </w:rPr>
        <w:t>El caso de estudio corresponde al abastecimiento de un conjunto de 8 tiendas OXXO desde un centro de distribución ubicado en la zona Saltillo–Arteaga. La instancia final contiene 9 nodos: 1 depósito y 8 tiendas.</w:t>
      </w:r>
    </w:p>
    <w:p w14:paraId="00B07491" w14:textId="77777777" w:rsidR="002A1DA5" w:rsidRPr="003C71EB" w:rsidRDefault="004875AE">
      <w:pPr>
        <w:spacing w:after="120"/>
        <w:ind w:firstLine="567"/>
        <w:rPr>
          <w:lang w:val="es-419"/>
        </w:rPr>
      </w:pPr>
      <w:r w:rsidRPr="003C71EB">
        <w:rPr>
          <w:lang w:val="es-419"/>
        </w:rPr>
        <w:t xml:space="preserve">La demanda se modeló en bultos y se convirtió a kilogramos utilizando la equivalencia 1 bulto = 7 kg. La demanda total de la instancia fue de 1960 bultos, equivalentes a 13,720 kg. Se consideró un vehículo con capacidad de 15,000 kg, representativo de un camión tipo </w:t>
      </w:r>
      <w:proofErr w:type="spellStart"/>
      <w:r w:rsidRPr="003C71EB">
        <w:rPr>
          <w:lang w:val="es-419"/>
        </w:rPr>
        <w:t>torton</w:t>
      </w:r>
      <w:proofErr w:type="spellEnd"/>
      <w:r w:rsidRPr="003C71EB">
        <w:rPr>
          <w:lang w:val="es-419"/>
        </w:rPr>
        <w:t>.</w:t>
      </w:r>
    </w:p>
    <w:p w14:paraId="0C7493E1" w14:textId="77777777" w:rsidR="002A1DA5" w:rsidRPr="003C71EB" w:rsidRDefault="004875AE">
      <w:pPr>
        <w:pStyle w:val="Heading2"/>
        <w:rPr>
          <w:lang w:val="es-419"/>
        </w:rPr>
      </w:pPr>
      <w:r w:rsidRPr="003C71EB">
        <w:rPr>
          <w:lang w:val="es-419"/>
        </w:rPr>
        <w:t>3.3 Modelado computacional</w:t>
      </w:r>
    </w:p>
    <w:p w14:paraId="6F59D0DD" w14:textId="77777777" w:rsidR="002A1DA5" w:rsidRPr="003C71EB" w:rsidRDefault="004875AE">
      <w:pPr>
        <w:spacing w:after="120"/>
        <w:ind w:firstLine="567"/>
        <w:rPr>
          <w:lang w:val="es-419"/>
        </w:rPr>
      </w:pPr>
      <w:r w:rsidRPr="003C71EB">
        <w:rPr>
          <w:lang w:val="es-419"/>
        </w:rPr>
        <w:t>Cada solución se representa inicialmente como una permutación de clientes. Posteriormente, esa secuencia se convierte en rutas factibles mediante una partición por capacidad. La evaluación de cada solución calcula distancia total, minutos de espera, minutos de tardanza, duración total de ruta, violación de capacidad y número de vehículos utilizados.</w:t>
      </w:r>
    </w:p>
    <w:p w14:paraId="63AEA77B" w14:textId="77777777" w:rsidR="002A1DA5" w:rsidRPr="003C71EB" w:rsidRDefault="004875AE">
      <w:pPr>
        <w:spacing w:after="120"/>
        <w:ind w:firstLine="567"/>
        <w:rPr>
          <w:lang w:val="es-419"/>
        </w:rPr>
      </w:pPr>
      <w:r w:rsidRPr="003C71EB">
        <w:rPr>
          <w:lang w:val="es-419"/>
        </w:rPr>
        <w:t xml:space="preserve">La función </w:t>
      </w:r>
      <w:proofErr w:type="gramStart"/>
      <w:r w:rsidRPr="003C71EB">
        <w:rPr>
          <w:lang w:val="es-419"/>
        </w:rPr>
        <w:t>objetivo empleada</w:t>
      </w:r>
      <w:proofErr w:type="gramEnd"/>
      <w:r w:rsidRPr="003C71EB">
        <w:rPr>
          <w:lang w:val="es-419"/>
        </w:rPr>
        <w:t xml:space="preserve"> fue f = D + 200L + 0.5C + 5000V, donde D es la distancia total, L la tardanza acumulada, C el exceso de capacidad y V el exceso de vehículos respecto al máximo permitido. Mientras no existan violaciones, el objetivo coincide prácticamente con la distancia total.</w:t>
      </w:r>
    </w:p>
    <w:p w14:paraId="3E5BFF36" w14:textId="77777777" w:rsidR="002A1DA5" w:rsidRPr="003C71EB" w:rsidRDefault="004875AE">
      <w:pPr>
        <w:pStyle w:val="Heading2"/>
        <w:rPr>
          <w:lang w:val="es-419"/>
        </w:rPr>
      </w:pPr>
      <w:r w:rsidRPr="003C71EB">
        <w:rPr>
          <w:lang w:val="es-419"/>
        </w:rPr>
        <w:t>3.4 Implementación del sistema</w:t>
      </w:r>
    </w:p>
    <w:p w14:paraId="6A5A992D" w14:textId="77777777" w:rsidR="002A1DA5" w:rsidRPr="003C71EB" w:rsidRDefault="004875AE">
      <w:pPr>
        <w:spacing w:after="120"/>
        <w:ind w:firstLine="567"/>
        <w:rPr>
          <w:lang w:val="es-419"/>
        </w:rPr>
      </w:pPr>
      <w:r w:rsidRPr="003C71EB">
        <w:rPr>
          <w:lang w:val="es-419"/>
        </w:rPr>
        <w:t xml:space="preserve">El sistema se implementó en Python con una estructura modular compuesta por app.py, módulos para carga del problema y evaluación, y un paquete de </w:t>
      </w:r>
      <w:proofErr w:type="spellStart"/>
      <w:r w:rsidRPr="003C71EB">
        <w:rPr>
          <w:lang w:val="es-419"/>
        </w:rPr>
        <w:t>solvers</w:t>
      </w:r>
      <w:proofErr w:type="spellEnd"/>
      <w:r w:rsidRPr="003C71EB">
        <w:rPr>
          <w:lang w:val="es-419"/>
        </w:rPr>
        <w:t xml:space="preserve"> que contiene las implementaciones de GA, ACO e híbrido. Los datos de entrada se almacenan en archivos CSV y JSON, mientras que los resultados se exportan en formatos JSON y CSV.</w:t>
      </w:r>
    </w:p>
    <w:p w14:paraId="30B33608" w14:textId="77777777" w:rsidR="002A1DA5" w:rsidRPr="003C71EB" w:rsidRDefault="004875AE">
      <w:pPr>
        <w:spacing w:after="120"/>
        <w:ind w:firstLine="567"/>
        <w:rPr>
          <w:lang w:val="es-419"/>
        </w:rPr>
      </w:pPr>
      <w:r w:rsidRPr="003C71EB">
        <w:rPr>
          <w:lang w:val="es-419"/>
        </w:rPr>
        <w:t>El Algoritmo Genético utiliza población inicial aleatoria, selección por torneo, cruza tipo OX, mutación sobre permutaciones y elitismo. ACO utiliza una matriz de feromonas, una heurística basada en distancia y procesos de evaporación y depósito. El enfoque híbrido ejecuta primero GA y luego utiliza su mejor solución para reforzar la fase ACO.</w:t>
      </w:r>
    </w:p>
    <w:p w14:paraId="662C8CD9" w14:textId="77777777" w:rsidR="002A1DA5" w:rsidRPr="003C71EB" w:rsidRDefault="004875AE">
      <w:pPr>
        <w:pStyle w:val="Heading2"/>
        <w:rPr>
          <w:lang w:val="es-419"/>
        </w:rPr>
      </w:pPr>
      <w:r w:rsidRPr="003C71EB">
        <w:rPr>
          <w:lang w:val="es-419"/>
        </w:rPr>
        <w:t>3.5 Escenarios experimentales</w:t>
      </w:r>
    </w:p>
    <w:p w14:paraId="562446A9" w14:textId="77777777" w:rsidR="002A1DA5" w:rsidRPr="003C71EB" w:rsidRDefault="004875AE">
      <w:pPr>
        <w:spacing w:after="120"/>
        <w:ind w:firstLine="567"/>
        <w:rPr>
          <w:lang w:val="es-419"/>
        </w:rPr>
      </w:pPr>
      <w:r w:rsidRPr="003C71EB">
        <w:rPr>
          <w:lang w:val="es-419"/>
        </w:rPr>
        <w:t xml:space="preserve">Se definieron cinco escenarios experimentales: base, hora pico, tienda congestionada, estrés y estrés total. Los escenarios modifican el tiempo de viaje mediante </w:t>
      </w:r>
      <w:proofErr w:type="spellStart"/>
      <w:r w:rsidRPr="003C71EB">
        <w:rPr>
          <w:lang w:val="es-419"/>
        </w:rPr>
        <w:t>traffic_factor</w:t>
      </w:r>
      <w:proofErr w:type="spellEnd"/>
      <w:r w:rsidRPr="003C71EB">
        <w:rPr>
          <w:lang w:val="es-419"/>
        </w:rPr>
        <w:t xml:space="preserve"> y el tiempo de servicio mediante </w:t>
      </w:r>
      <w:proofErr w:type="spellStart"/>
      <w:r w:rsidRPr="003C71EB">
        <w:rPr>
          <w:lang w:val="es-419"/>
        </w:rPr>
        <w:t>service_extra</w:t>
      </w:r>
      <w:proofErr w:type="spellEnd"/>
      <w:r w:rsidRPr="003C71EB">
        <w:rPr>
          <w:lang w:val="es-419"/>
        </w:rPr>
        <w:t>.</w:t>
      </w:r>
    </w:p>
    <w:p w14:paraId="48B79577" w14:textId="77777777" w:rsidR="002A1DA5" w:rsidRPr="003C71EB" w:rsidRDefault="004875AE">
      <w:pPr>
        <w:spacing w:after="120"/>
        <w:ind w:firstLine="567"/>
        <w:rPr>
          <w:lang w:val="es-419"/>
        </w:rPr>
      </w:pPr>
      <w:r w:rsidRPr="003C71EB">
        <w:rPr>
          <w:lang w:val="es-419"/>
        </w:rPr>
        <w:lastRenderedPageBreak/>
        <w:t>Para cada escenario se ejecutaron 10,000 corridas por algoritmo, variando la semilla aleatoria y registrando media, desviación estándar, mejor y peor caso, así como el tiempo medio de ejecución.</w:t>
      </w:r>
    </w:p>
    <w:p w14:paraId="45EDC86D" w14:textId="77777777" w:rsidR="002A1DA5" w:rsidRPr="003C71EB" w:rsidRDefault="004875AE">
      <w:pPr>
        <w:pStyle w:val="Heading2"/>
        <w:rPr>
          <w:lang w:val="es-419"/>
        </w:rPr>
      </w:pPr>
      <w:r w:rsidRPr="003C71EB">
        <w:rPr>
          <w:lang w:val="es-419"/>
        </w:rPr>
        <w:t>3.6 Diagramas metodológicos y de arquitectura</w:t>
      </w:r>
    </w:p>
    <w:p w14:paraId="4E2EE167" w14:textId="77777777" w:rsidR="002A1DA5" w:rsidRPr="003C71EB" w:rsidRDefault="004875AE">
      <w:pPr>
        <w:spacing w:after="120"/>
        <w:ind w:firstLine="567"/>
        <w:rPr>
          <w:lang w:val="es-419"/>
        </w:rPr>
      </w:pPr>
      <w:r w:rsidRPr="003C71EB">
        <w:rPr>
          <w:lang w:val="es-419"/>
        </w:rPr>
        <w:t xml:space="preserve">A </w:t>
      </w:r>
      <w:proofErr w:type="gramStart"/>
      <w:r w:rsidRPr="003C71EB">
        <w:rPr>
          <w:lang w:val="es-419"/>
        </w:rPr>
        <w:t>continuación</w:t>
      </w:r>
      <w:proofErr w:type="gramEnd"/>
      <w:r w:rsidRPr="003C71EB">
        <w:rPr>
          <w:lang w:val="es-419"/>
        </w:rPr>
        <w:t xml:space="preserve"> se presentan tres diagramas de apoyo elaborados a partir de </w:t>
      </w:r>
      <w:proofErr w:type="gramStart"/>
      <w:r w:rsidRPr="003C71EB">
        <w:rPr>
          <w:lang w:val="es-419"/>
        </w:rPr>
        <w:t>archivos .</w:t>
      </w:r>
      <w:proofErr w:type="spellStart"/>
      <w:r w:rsidRPr="003C71EB">
        <w:rPr>
          <w:lang w:val="es-419"/>
        </w:rPr>
        <w:t>puml</w:t>
      </w:r>
      <w:proofErr w:type="spellEnd"/>
      <w:proofErr w:type="gramEnd"/>
      <w:r w:rsidRPr="003C71EB">
        <w:rPr>
          <w:lang w:val="es-419"/>
        </w:rPr>
        <w:t>. Estas figuras resumen la metodología general, la arquitectura del sistema y el flujo lógico de los algoritmos implementados.</w:t>
      </w:r>
    </w:p>
    <w:p w14:paraId="778A0428" w14:textId="77777777" w:rsidR="002A1DA5" w:rsidRDefault="004875AE">
      <w:r>
        <w:rPr>
          <w:noProof/>
        </w:rPr>
        <w:lastRenderedPageBreak/>
        <w:drawing>
          <wp:inline distT="0" distB="0" distL="0" distR="0" wp14:anchorId="47CC5996" wp14:editId="0595B9AB">
            <wp:extent cx="5669280" cy="7289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ologia_general.png"/>
                    <pic:cNvPicPr/>
                  </pic:nvPicPr>
                  <pic:blipFill>
                    <a:blip r:embed="rId6"/>
                    <a:stretch>
                      <a:fillRect/>
                    </a:stretch>
                  </pic:blipFill>
                  <pic:spPr>
                    <a:xfrm>
                      <a:off x="0" y="0"/>
                      <a:ext cx="5669280" cy="7289074"/>
                    </a:xfrm>
                    <a:prstGeom prst="rect">
                      <a:avLst/>
                    </a:prstGeom>
                  </pic:spPr>
                </pic:pic>
              </a:graphicData>
            </a:graphic>
          </wp:inline>
        </w:drawing>
      </w:r>
    </w:p>
    <w:p w14:paraId="04CE6746" w14:textId="77777777" w:rsidR="002A1DA5" w:rsidRPr="003C71EB" w:rsidRDefault="004875AE">
      <w:pPr>
        <w:spacing w:after="120"/>
        <w:jc w:val="center"/>
        <w:rPr>
          <w:lang w:val="es-419"/>
        </w:rPr>
      </w:pPr>
      <w:r w:rsidRPr="003C71EB">
        <w:rPr>
          <w:b/>
          <w:lang w:val="es-419"/>
        </w:rPr>
        <w:t>Figura 3.1. Metodología general de la investigación.</w:t>
      </w:r>
    </w:p>
    <w:p w14:paraId="7D5C9BE7" w14:textId="4F912535" w:rsidR="002A1DA5" w:rsidRDefault="003C71EB">
      <w:r w:rsidRPr="003C71EB">
        <w:rPr>
          <w:noProof/>
        </w:rPr>
        <w:lastRenderedPageBreak/>
        <w:drawing>
          <wp:inline distT="0" distB="0" distL="0" distR="0" wp14:anchorId="05A31413" wp14:editId="1CC1BD8A">
            <wp:extent cx="5972810" cy="3958590"/>
            <wp:effectExtent l="0" t="0" r="8890" b="3810"/>
            <wp:docPr id="198167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71647" name=""/>
                    <pic:cNvPicPr/>
                  </pic:nvPicPr>
                  <pic:blipFill>
                    <a:blip r:embed="rId7"/>
                    <a:stretch>
                      <a:fillRect/>
                    </a:stretch>
                  </pic:blipFill>
                  <pic:spPr>
                    <a:xfrm>
                      <a:off x="0" y="0"/>
                      <a:ext cx="5972810" cy="3958590"/>
                    </a:xfrm>
                    <a:prstGeom prst="rect">
                      <a:avLst/>
                    </a:prstGeom>
                  </pic:spPr>
                </pic:pic>
              </a:graphicData>
            </a:graphic>
          </wp:inline>
        </w:drawing>
      </w:r>
    </w:p>
    <w:p w14:paraId="64D5E4F4" w14:textId="77777777" w:rsidR="002A1DA5" w:rsidRPr="003C71EB" w:rsidRDefault="004875AE">
      <w:pPr>
        <w:spacing w:after="120"/>
        <w:jc w:val="center"/>
        <w:rPr>
          <w:lang w:val="es-419"/>
        </w:rPr>
      </w:pPr>
      <w:r w:rsidRPr="003C71EB">
        <w:rPr>
          <w:b/>
          <w:lang w:val="es-419"/>
        </w:rPr>
        <w:t>Figura 3.2. Arquitectura del sistema desarrollado.</w:t>
      </w:r>
    </w:p>
    <w:p w14:paraId="7CBD3E2D" w14:textId="77777777" w:rsidR="002A1DA5" w:rsidRDefault="004875AE">
      <w:r>
        <w:rPr>
          <w:noProof/>
        </w:rPr>
        <w:lastRenderedPageBreak/>
        <w:drawing>
          <wp:inline distT="0" distB="0" distL="0" distR="0" wp14:anchorId="3A6F3E77" wp14:editId="58BC2688">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lgoritmos.png"/>
                    <pic:cNvPicPr/>
                  </pic:nvPicPr>
                  <pic:blipFill>
                    <a:blip r:embed="rId8"/>
                    <a:stretch>
                      <a:fillRect/>
                    </a:stretch>
                  </pic:blipFill>
                  <pic:spPr>
                    <a:xfrm>
                      <a:off x="0" y="0"/>
                      <a:ext cx="5669280" cy="4251960"/>
                    </a:xfrm>
                    <a:prstGeom prst="rect">
                      <a:avLst/>
                    </a:prstGeom>
                  </pic:spPr>
                </pic:pic>
              </a:graphicData>
            </a:graphic>
          </wp:inline>
        </w:drawing>
      </w:r>
    </w:p>
    <w:p w14:paraId="030746E0" w14:textId="77777777" w:rsidR="002A1DA5" w:rsidRPr="003C71EB" w:rsidRDefault="004875AE">
      <w:pPr>
        <w:spacing w:after="120"/>
        <w:jc w:val="center"/>
        <w:rPr>
          <w:lang w:val="es-419"/>
        </w:rPr>
      </w:pPr>
      <w:r w:rsidRPr="003C71EB">
        <w:rPr>
          <w:b/>
          <w:lang w:val="es-419"/>
        </w:rPr>
        <w:t>Figura 3.3. Flujo de solución de GA, ACO e híbrido.</w:t>
      </w:r>
    </w:p>
    <w:p w14:paraId="4936C309" w14:textId="77777777" w:rsidR="002A1DA5" w:rsidRPr="003C71EB" w:rsidRDefault="004875AE">
      <w:pPr>
        <w:rPr>
          <w:lang w:val="es-419"/>
        </w:rPr>
      </w:pPr>
      <w:r w:rsidRPr="003C71EB">
        <w:rPr>
          <w:lang w:val="es-419"/>
        </w:rPr>
        <w:br w:type="page"/>
      </w:r>
    </w:p>
    <w:p w14:paraId="54E50AEF" w14:textId="77777777" w:rsidR="002A1DA5" w:rsidRPr="003C71EB" w:rsidRDefault="004875AE">
      <w:pPr>
        <w:pStyle w:val="Heading1"/>
        <w:rPr>
          <w:lang w:val="es-419"/>
        </w:rPr>
      </w:pPr>
      <w:r w:rsidRPr="003C71EB">
        <w:rPr>
          <w:lang w:val="es-419"/>
        </w:rPr>
        <w:lastRenderedPageBreak/>
        <w:t>Capítulo 4. Simulaciones realizadas, resultados obtenidos y análisis y discusión</w:t>
      </w:r>
    </w:p>
    <w:p w14:paraId="71E15B6C" w14:textId="77777777" w:rsidR="002A1DA5" w:rsidRPr="003C71EB" w:rsidRDefault="004875AE">
      <w:pPr>
        <w:pStyle w:val="Heading2"/>
        <w:rPr>
          <w:lang w:val="es-419"/>
        </w:rPr>
      </w:pPr>
      <w:r w:rsidRPr="003C71EB">
        <w:rPr>
          <w:lang w:val="es-419"/>
        </w:rPr>
        <w:t>4.1 Instancia del problema y diseño experimental</w:t>
      </w:r>
    </w:p>
    <w:p w14:paraId="6D7D2DF3" w14:textId="77777777" w:rsidR="002A1DA5" w:rsidRPr="003C71EB" w:rsidRDefault="004875AE">
      <w:pPr>
        <w:spacing w:after="120"/>
        <w:ind w:firstLine="567"/>
        <w:rPr>
          <w:lang w:val="es-419"/>
        </w:rPr>
      </w:pPr>
      <w:r w:rsidRPr="003C71EB">
        <w:rPr>
          <w:lang w:val="es-419"/>
        </w:rPr>
        <w:t>La instancia final del problema utilizada en las simulaciones se presenta en la Tabla 4.1. En ella se observan el depósito, las ocho tiendas, la demanda expresada en bultos, la ventana de atención y el tiempo base de servicio.</w:t>
      </w:r>
    </w:p>
    <w:tbl>
      <w:tblPr>
        <w:tblStyle w:val="TableGrid"/>
        <w:tblW w:w="0" w:type="auto"/>
        <w:jc w:val="center"/>
        <w:tblLook w:val="04A0" w:firstRow="1" w:lastRow="0" w:firstColumn="1" w:lastColumn="0" w:noHBand="0" w:noVBand="1"/>
      </w:tblPr>
      <w:tblGrid>
        <w:gridCol w:w="1565"/>
        <w:gridCol w:w="1567"/>
        <w:gridCol w:w="1566"/>
        <w:gridCol w:w="1566"/>
        <w:gridCol w:w="1566"/>
        <w:gridCol w:w="1566"/>
      </w:tblGrid>
      <w:tr w:rsidR="002A1DA5" w14:paraId="6C1E1BF0" w14:textId="77777777">
        <w:trPr>
          <w:jc w:val="center"/>
        </w:trPr>
        <w:tc>
          <w:tcPr>
            <w:tcW w:w="1568" w:type="dxa"/>
            <w:shd w:val="clear" w:color="auto" w:fill="D9E2F3"/>
            <w:vAlign w:val="center"/>
          </w:tcPr>
          <w:p w14:paraId="7658BCE2" w14:textId="77777777" w:rsidR="002A1DA5" w:rsidRDefault="004875AE">
            <w:pPr>
              <w:jc w:val="center"/>
            </w:pPr>
            <w:r>
              <w:rPr>
                <w:b/>
                <w:sz w:val="17"/>
              </w:rPr>
              <w:t>ID</w:t>
            </w:r>
          </w:p>
        </w:tc>
        <w:tc>
          <w:tcPr>
            <w:tcW w:w="1568" w:type="dxa"/>
            <w:shd w:val="clear" w:color="auto" w:fill="D9E2F3"/>
            <w:vAlign w:val="center"/>
          </w:tcPr>
          <w:p w14:paraId="455322D0" w14:textId="77777777" w:rsidR="002A1DA5" w:rsidRDefault="004875AE">
            <w:pPr>
              <w:jc w:val="center"/>
            </w:pPr>
            <w:r>
              <w:rPr>
                <w:b/>
                <w:sz w:val="17"/>
              </w:rPr>
              <w:t>Nodo</w:t>
            </w:r>
          </w:p>
        </w:tc>
        <w:tc>
          <w:tcPr>
            <w:tcW w:w="1568" w:type="dxa"/>
            <w:shd w:val="clear" w:color="auto" w:fill="D9E2F3"/>
            <w:vAlign w:val="center"/>
          </w:tcPr>
          <w:p w14:paraId="216B5104" w14:textId="77777777" w:rsidR="002A1DA5" w:rsidRDefault="004875AE">
            <w:r>
              <w:rPr>
                <w:b/>
                <w:sz w:val="17"/>
              </w:rPr>
              <w:t>Demanda</w:t>
            </w:r>
            <w:r>
              <w:rPr>
                <w:b/>
                <w:sz w:val="17"/>
              </w:rPr>
              <w:br/>
              <w:t>(bultos)</w:t>
            </w:r>
          </w:p>
        </w:tc>
        <w:tc>
          <w:tcPr>
            <w:tcW w:w="1568" w:type="dxa"/>
            <w:shd w:val="clear" w:color="auto" w:fill="D9E2F3"/>
            <w:vAlign w:val="center"/>
          </w:tcPr>
          <w:p w14:paraId="2D0FDCEC" w14:textId="77777777" w:rsidR="002A1DA5" w:rsidRDefault="004875AE">
            <w:r>
              <w:rPr>
                <w:b/>
                <w:sz w:val="17"/>
              </w:rPr>
              <w:t>Ventana</w:t>
            </w:r>
            <w:r>
              <w:rPr>
                <w:b/>
                <w:sz w:val="17"/>
              </w:rPr>
              <w:br/>
              <w:t>(min)</w:t>
            </w:r>
          </w:p>
        </w:tc>
        <w:tc>
          <w:tcPr>
            <w:tcW w:w="1568" w:type="dxa"/>
            <w:shd w:val="clear" w:color="auto" w:fill="D9E2F3"/>
            <w:vAlign w:val="center"/>
          </w:tcPr>
          <w:p w14:paraId="549B14BD" w14:textId="77777777" w:rsidR="002A1DA5" w:rsidRDefault="004875AE">
            <w:r>
              <w:rPr>
                <w:b/>
                <w:sz w:val="17"/>
              </w:rPr>
              <w:t>Servicio</w:t>
            </w:r>
            <w:r>
              <w:rPr>
                <w:b/>
                <w:sz w:val="17"/>
              </w:rPr>
              <w:br/>
              <w:t>(min)</w:t>
            </w:r>
          </w:p>
        </w:tc>
        <w:tc>
          <w:tcPr>
            <w:tcW w:w="1568" w:type="dxa"/>
            <w:shd w:val="clear" w:color="auto" w:fill="D9E2F3"/>
            <w:vAlign w:val="center"/>
          </w:tcPr>
          <w:p w14:paraId="5C7769AE" w14:textId="77777777" w:rsidR="002A1DA5" w:rsidRDefault="004875AE">
            <w:pPr>
              <w:jc w:val="center"/>
            </w:pPr>
            <w:r>
              <w:rPr>
                <w:b/>
                <w:sz w:val="17"/>
              </w:rPr>
              <w:t>Tipo</w:t>
            </w:r>
          </w:p>
        </w:tc>
      </w:tr>
      <w:tr w:rsidR="002A1DA5" w14:paraId="1ECC57B8" w14:textId="77777777">
        <w:trPr>
          <w:jc w:val="center"/>
        </w:trPr>
        <w:tc>
          <w:tcPr>
            <w:tcW w:w="1568" w:type="dxa"/>
            <w:vAlign w:val="center"/>
          </w:tcPr>
          <w:p w14:paraId="5A22BD52" w14:textId="77777777" w:rsidR="002A1DA5" w:rsidRDefault="004875AE">
            <w:pPr>
              <w:jc w:val="center"/>
            </w:pPr>
            <w:r>
              <w:rPr>
                <w:sz w:val="17"/>
              </w:rPr>
              <w:t>0</w:t>
            </w:r>
          </w:p>
        </w:tc>
        <w:tc>
          <w:tcPr>
            <w:tcW w:w="1568" w:type="dxa"/>
            <w:vAlign w:val="center"/>
          </w:tcPr>
          <w:p w14:paraId="01C5EBCD" w14:textId="77777777" w:rsidR="002A1DA5" w:rsidRDefault="004875AE">
            <w:pPr>
              <w:jc w:val="center"/>
            </w:pPr>
            <w:r>
              <w:rPr>
                <w:sz w:val="17"/>
              </w:rPr>
              <w:t>CEDIS Saltillo</w:t>
            </w:r>
          </w:p>
        </w:tc>
        <w:tc>
          <w:tcPr>
            <w:tcW w:w="1568" w:type="dxa"/>
            <w:vAlign w:val="center"/>
          </w:tcPr>
          <w:p w14:paraId="20F3D85D" w14:textId="77777777" w:rsidR="002A1DA5" w:rsidRDefault="004875AE">
            <w:pPr>
              <w:jc w:val="center"/>
            </w:pPr>
            <w:r>
              <w:rPr>
                <w:sz w:val="17"/>
              </w:rPr>
              <w:t>0</w:t>
            </w:r>
          </w:p>
        </w:tc>
        <w:tc>
          <w:tcPr>
            <w:tcW w:w="1568" w:type="dxa"/>
            <w:vAlign w:val="center"/>
          </w:tcPr>
          <w:p w14:paraId="45C026CD" w14:textId="77777777" w:rsidR="002A1DA5" w:rsidRDefault="004875AE">
            <w:pPr>
              <w:jc w:val="center"/>
            </w:pPr>
            <w:r>
              <w:rPr>
                <w:sz w:val="17"/>
              </w:rPr>
              <w:t>360 - 1320</w:t>
            </w:r>
          </w:p>
        </w:tc>
        <w:tc>
          <w:tcPr>
            <w:tcW w:w="1568" w:type="dxa"/>
            <w:vAlign w:val="center"/>
          </w:tcPr>
          <w:p w14:paraId="779D6E18" w14:textId="77777777" w:rsidR="002A1DA5" w:rsidRDefault="004875AE">
            <w:pPr>
              <w:jc w:val="center"/>
            </w:pPr>
            <w:r>
              <w:rPr>
                <w:sz w:val="17"/>
              </w:rPr>
              <w:t>0</w:t>
            </w:r>
          </w:p>
        </w:tc>
        <w:tc>
          <w:tcPr>
            <w:tcW w:w="1568" w:type="dxa"/>
            <w:vAlign w:val="center"/>
          </w:tcPr>
          <w:p w14:paraId="6D9596F0" w14:textId="77777777" w:rsidR="002A1DA5" w:rsidRDefault="004875AE">
            <w:pPr>
              <w:jc w:val="center"/>
            </w:pPr>
            <w:r>
              <w:rPr>
                <w:sz w:val="17"/>
              </w:rPr>
              <w:t>depot</w:t>
            </w:r>
          </w:p>
        </w:tc>
      </w:tr>
      <w:tr w:rsidR="002A1DA5" w14:paraId="7F57A74E" w14:textId="77777777">
        <w:trPr>
          <w:jc w:val="center"/>
        </w:trPr>
        <w:tc>
          <w:tcPr>
            <w:tcW w:w="1568" w:type="dxa"/>
            <w:vAlign w:val="center"/>
          </w:tcPr>
          <w:p w14:paraId="204E024A" w14:textId="77777777" w:rsidR="002A1DA5" w:rsidRDefault="004875AE">
            <w:pPr>
              <w:jc w:val="center"/>
            </w:pPr>
            <w:r>
              <w:rPr>
                <w:sz w:val="17"/>
              </w:rPr>
              <w:t>1</w:t>
            </w:r>
          </w:p>
        </w:tc>
        <w:tc>
          <w:tcPr>
            <w:tcW w:w="1568" w:type="dxa"/>
            <w:vAlign w:val="center"/>
          </w:tcPr>
          <w:p w14:paraId="6BBA9F8E" w14:textId="77777777" w:rsidR="002A1DA5" w:rsidRDefault="004875AE">
            <w:pPr>
              <w:jc w:val="center"/>
            </w:pPr>
            <w:r>
              <w:rPr>
                <w:sz w:val="17"/>
              </w:rPr>
              <w:t>OXXO Libramiento</w:t>
            </w:r>
          </w:p>
        </w:tc>
        <w:tc>
          <w:tcPr>
            <w:tcW w:w="1568" w:type="dxa"/>
            <w:vAlign w:val="center"/>
          </w:tcPr>
          <w:p w14:paraId="71880025" w14:textId="77777777" w:rsidR="002A1DA5" w:rsidRDefault="004875AE">
            <w:pPr>
              <w:jc w:val="center"/>
            </w:pPr>
            <w:r>
              <w:rPr>
                <w:sz w:val="17"/>
              </w:rPr>
              <w:t>280</w:t>
            </w:r>
          </w:p>
        </w:tc>
        <w:tc>
          <w:tcPr>
            <w:tcW w:w="1568" w:type="dxa"/>
            <w:vAlign w:val="center"/>
          </w:tcPr>
          <w:p w14:paraId="097A8B7F" w14:textId="77777777" w:rsidR="002A1DA5" w:rsidRDefault="004875AE">
            <w:pPr>
              <w:jc w:val="center"/>
            </w:pPr>
            <w:r>
              <w:rPr>
                <w:sz w:val="17"/>
              </w:rPr>
              <w:t>420 - 660</w:t>
            </w:r>
          </w:p>
        </w:tc>
        <w:tc>
          <w:tcPr>
            <w:tcW w:w="1568" w:type="dxa"/>
            <w:vAlign w:val="center"/>
          </w:tcPr>
          <w:p w14:paraId="3D464AF3" w14:textId="77777777" w:rsidR="002A1DA5" w:rsidRDefault="004875AE">
            <w:pPr>
              <w:jc w:val="center"/>
            </w:pPr>
            <w:r>
              <w:rPr>
                <w:sz w:val="17"/>
              </w:rPr>
              <w:t>20</w:t>
            </w:r>
          </w:p>
        </w:tc>
        <w:tc>
          <w:tcPr>
            <w:tcW w:w="1568" w:type="dxa"/>
            <w:vAlign w:val="center"/>
          </w:tcPr>
          <w:p w14:paraId="4CB60E83" w14:textId="77777777" w:rsidR="002A1DA5" w:rsidRDefault="004875AE">
            <w:pPr>
              <w:jc w:val="center"/>
            </w:pPr>
            <w:r>
              <w:rPr>
                <w:sz w:val="17"/>
              </w:rPr>
              <w:t>store</w:t>
            </w:r>
          </w:p>
        </w:tc>
      </w:tr>
      <w:tr w:rsidR="002A1DA5" w14:paraId="55ADD0DD" w14:textId="77777777">
        <w:trPr>
          <w:jc w:val="center"/>
        </w:trPr>
        <w:tc>
          <w:tcPr>
            <w:tcW w:w="1568" w:type="dxa"/>
            <w:vAlign w:val="center"/>
          </w:tcPr>
          <w:p w14:paraId="60BA54DE" w14:textId="77777777" w:rsidR="002A1DA5" w:rsidRDefault="004875AE">
            <w:pPr>
              <w:jc w:val="center"/>
            </w:pPr>
            <w:r>
              <w:rPr>
                <w:sz w:val="17"/>
              </w:rPr>
              <w:t>2</w:t>
            </w:r>
          </w:p>
        </w:tc>
        <w:tc>
          <w:tcPr>
            <w:tcW w:w="1568" w:type="dxa"/>
            <w:vAlign w:val="center"/>
          </w:tcPr>
          <w:p w14:paraId="6756BA76" w14:textId="77777777" w:rsidR="002A1DA5" w:rsidRDefault="004875AE">
            <w:pPr>
              <w:jc w:val="center"/>
            </w:pPr>
            <w:r>
              <w:rPr>
                <w:sz w:val="17"/>
              </w:rPr>
              <w:t>OXXO Constitución</w:t>
            </w:r>
          </w:p>
        </w:tc>
        <w:tc>
          <w:tcPr>
            <w:tcW w:w="1568" w:type="dxa"/>
            <w:vAlign w:val="center"/>
          </w:tcPr>
          <w:p w14:paraId="053C3DB4" w14:textId="77777777" w:rsidR="002A1DA5" w:rsidRDefault="004875AE">
            <w:pPr>
              <w:jc w:val="center"/>
            </w:pPr>
            <w:r>
              <w:rPr>
                <w:sz w:val="17"/>
              </w:rPr>
              <w:t>190</w:t>
            </w:r>
          </w:p>
        </w:tc>
        <w:tc>
          <w:tcPr>
            <w:tcW w:w="1568" w:type="dxa"/>
            <w:vAlign w:val="center"/>
          </w:tcPr>
          <w:p w14:paraId="7317C707" w14:textId="77777777" w:rsidR="002A1DA5" w:rsidRDefault="004875AE">
            <w:pPr>
              <w:jc w:val="center"/>
            </w:pPr>
            <w:r>
              <w:rPr>
                <w:sz w:val="17"/>
              </w:rPr>
              <w:t>480 - 720</w:t>
            </w:r>
          </w:p>
        </w:tc>
        <w:tc>
          <w:tcPr>
            <w:tcW w:w="1568" w:type="dxa"/>
            <w:vAlign w:val="center"/>
          </w:tcPr>
          <w:p w14:paraId="723B50ED" w14:textId="77777777" w:rsidR="002A1DA5" w:rsidRDefault="004875AE">
            <w:pPr>
              <w:jc w:val="center"/>
            </w:pPr>
            <w:r>
              <w:rPr>
                <w:sz w:val="17"/>
              </w:rPr>
              <w:t>25</w:t>
            </w:r>
          </w:p>
        </w:tc>
        <w:tc>
          <w:tcPr>
            <w:tcW w:w="1568" w:type="dxa"/>
            <w:vAlign w:val="center"/>
          </w:tcPr>
          <w:p w14:paraId="689C77D3" w14:textId="77777777" w:rsidR="002A1DA5" w:rsidRDefault="004875AE">
            <w:pPr>
              <w:jc w:val="center"/>
            </w:pPr>
            <w:r>
              <w:rPr>
                <w:sz w:val="17"/>
              </w:rPr>
              <w:t>store</w:t>
            </w:r>
          </w:p>
        </w:tc>
      </w:tr>
      <w:tr w:rsidR="002A1DA5" w14:paraId="58949299" w14:textId="77777777">
        <w:trPr>
          <w:jc w:val="center"/>
        </w:trPr>
        <w:tc>
          <w:tcPr>
            <w:tcW w:w="1568" w:type="dxa"/>
            <w:vAlign w:val="center"/>
          </w:tcPr>
          <w:p w14:paraId="083287C1" w14:textId="77777777" w:rsidR="002A1DA5" w:rsidRDefault="004875AE">
            <w:pPr>
              <w:jc w:val="center"/>
            </w:pPr>
            <w:r>
              <w:rPr>
                <w:sz w:val="17"/>
              </w:rPr>
              <w:t>3</w:t>
            </w:r>
          </w:p>
        </w:tc>
        <w:tc>
          <w:tcPr>
            <w:tcW w:w="1568" w:type="dxa"/>
            <w:vAlign w:val="center"/>
          </w:tcPr>
          <w:p w14:paraId="158EA5F2" w14:textId="77777777" w:rsidR="002A1DA5" w:rsidRDefault="004875AE">
            <w:pPr>
              <w:jc w:val="center"/>
            </w:pPr>
            <w:r>
              <w:rPr>
                <w:sz w:val="17"/>
              </w:rPr>
              <w:t>OXXO Arteaga Centro</w:t>
            </w:r>
          </w:p>
        </w:tc>
        <w:tc>
          <w:tcPr>
            <w:tcW w:w="1568" w:type="dxa"/>
            <w:vAlign w:val="center"/>
          </w:tcPr>
          <w:p w14:paraId="1C80FC8C" w14:textId="77777777" w:rsidR="002A1DA5" w:rsidRDefault="004875AE">
            <w:pPr>
              <w:jc w:val="center"/>
            </w:pPr>
            <w:r>
              <w:rPr>
                <w:sz w:val="17"/>
              </w:rPr>
              <w:t>210</w:t>
            </w:r>
          </w:p>
        </w:tc>
        <w:tc>
          <w:tcPr>
            <w:tcW w:w="1568" w:type="dxa"/>
            <w:vAlign w:val="center"/>
          </w:tcPr>
          <w:p w14:paraId="1B655337" w14:textId="77777777" w:rsidR="002A1DA5" w:rsidRDefault="004875AE">
            <w:pPr>
              <w:jc w:val="center"/>
            </w:pPr>
            <w:r>
              <w:rPr>
                <w:sz w:val="17"/>
              </w:rPr>
              <w:t>420 - 660</w:t>
            </w:r>
          </w:p>
        </w:tc>
        <w:tc>
          <w:tcPr>
            <w:tcW w:w="1568" w:type="dxa"/>
            <w:vAlign w:val="center"/>
          </w:tcPr>
          <w:p w14:paraId="19361BFB" w14:textId="77777777" w:rsidR="002A1DA5" w:rsidRDefault="004875AE">
            <w:pPr>
              <w:jc w:val="center"/>
            </w:pPr>
            <w:r>
              <w:rPr>
                <w:sz w:val="17"/>
              </w:rPr>
              <w:t>30</w:t>
            </w:r>
          </w:p>
        </w:tc>
        <w:tc>
          <w:tcPr>
            <w:tcW w:w="1568" w:type="dxa"/>
            <w:vAlign w:val="center"/>
          </w:tcPr>
          <w:p w14:paraId="4BDC2C19" w14:textId="77777777" w:rsidR="002A1DA5" w:rsidRDefault="004875AE">
            <w:pPr>
              <w:jc w:val="center"/>
            </w:pPr>
            <w:r>
              <w:rPr>
                <w:sz w:val="17"/>
              </w:rPr>
              <w:t>store</w:t>
            </w:r>
          </w:p>
        </w:tc>
      </w:tr>
      <w:tr w:rsidR="002A1DA5" w14:paraId="267B985B" w14:textId="77777777">
        <w:trPr>
          <w:jc w:val="center"/>
        </w:trPr>
        <w:tc>
          <w:tcPr>
            <w:tcW w:w="1568" w:type="dxa"/>
            <w:vAlign w:val="center"/>
          </w:tcPr>
          <w:p w14:paraId="56C8D76A" w14:textId="77777777" w:rsidR="002A1DA5" w:rsidRDefault="004875AE">
            <w:pPr>
              <w:jc w:val="center"/>
            </w:pPr>
            <w:r>
              <w:rPr>
                <w:sz w:val="17"/>
              </w:rPr>
              <w:t>4</w:t>
            </w:r>
          </w:p>
        </w:tc>
        <w:tc>
          <w:tcPr>
            <w:tcW w:w="1568" w:type="dxa"/>
            <w:vAlign w:val="center"/>
          </w:tcPr>
          <w:p w14:paraId="71FCE38F" w14:textId="77777777" w:rsidR="002A1DA5" w:rsidRDefault="004875AE">
            <w:pPr>
              <w:jc w:val="center"/>
            </w:pPr>
            <w:r>
              <w:rPr>
                <w:sz w:val="17"/>
              </w:rPr>
              <w:t>OXXO Gas Arteaga</w:t>
            </w:r>
          </w:p>
        </w:tc>
        <w:tc>
          <w:tcPr>
            <w:tcW w:w="1568" w:type="dxa"/>
            <w:vAlign w:val="center"/>
          </w:tcPr>
          <w:p w14:paraId="0DB2CDED" w14:textId="77777777" w:rsidR="002A1DA5" w:rsidRDefault="004875AE">
            <w:pPr>
              <w:jc w:val="center"/>
            </w:pPr>
            <w:r>
              <w:rPr>
                <w:sz w:val="17"/>
              </w:rPr>
              <w:t>350</w:t>
            </w:r>
          </w:p>
        </w:tc>
        <w:tc>
          <w:tcPr>
            <w:tcW w:w="1568" w:type="dxa"/>
            <w:vAlign w:val="center"/>
          </w:tcPr>
          <w:p w14:paraId="1F92C302" w14:textId="77777777" w:rsidR="002A1DA5" w:rsidRDefault="004875AE">
            <w:pPr>
              <w:jc w:val="center"/>
            </w:pPr>
            <w:r>
              <w:rPr>
                <w:sz w:val="17"/>
              </w:rPr>
              <w:t>360 - 1080</w:t>
            </w:r>
          </w:p>
        </w:tc>
        <w:tc>
          <w:tcPr>
            <w:tcW w:w="1568" w:type="dxa"/>
            <w:vAlign w:val="center"/>
          </w:tcPr>
          <w:p w14:paraId="5C4FE942" w14:textId="77777777" w:rsidR="002A1DA5" w:rsidRDefault="004875AE">
            <w:pPr>
              <w:jc w:val="center"/>
            </w:pPr>
            <w:r>
              <w:rPr>
                <w:sz w:val="17"/>
              </w:rPr>
              <w:t>15</w:t>
            </w:r>
          </w:p>
        </w:tc>
        <w:tc>
          <w:tcPr>
            <w:tcW w:w="1568" w:type="dxa"/>
            <w:vAlign w:val="center"/>
          </w:tcPr>
          <w:p w14:paraId="00B47866" w14:textId="77777777" w:rsidR="002A1DA5" w:rsidRDefault="004875AE">
            <w:pPr>
              <w:jc w:val="center"/>
            </w:pPr>
            <w:r>
              <w:rPr>
                <w:sz w:val="17"/>
              </w:rPr>
              <w:t>store</w:t>
            </w:r>
          </w:p>
        </w:tc>
      </w:tr>
      <w:tr w:rsidR="002A1DA5" w14:paraId="11AA5177" w14:textId="77777777">
        <w:trPr>
          <w:jc w:val="center"/>
        </w:trPr>
        <w:tc>
          <w:tcPr>
            <w:tcW w:w="1568" w:type="dxa"/>
            <w:vAlign w:val="center"/>
          </w:tcPr>
          <w:p w14:paraId="6E90907B" w14:textId="77777777" w:rsidR="002A1DA5" w:rsidRDefault="004875AE">
            <w:pPr>
              <w:jc w:val="center"/>
            </w:pPr>
            <w:r>
              <w:rPr>
                <w:sz w:val="17"/>
              </w:rPr>
              <w:t>5</w:t>
            </w:r>
          </w:p>
        </w:tc>
        <w:tc>
          <w:tcPr>
            <w:tcW w:w="1568" w:type="dxa"/>
            <w:vAlign w:val="center"/>
          </w:tcPr>
          <w:p w14:paraId="3B03B795" w14:textId="77777777" w:rsidR="002A1DA5" w:rsidRDefault="004875AE">
            <w:pPr>
              <w:jc w:val="center"/>
            </w:pPr>
            <w:r>
              <w:rPr>
                <w:sz w:val="17"/>
              </w:rPr>
              <w:t>OXXO Bella Unión</w:t>
            </w:r>
          </w:p>
        </w:tc>
        <w:tc>
          <w:tcPr>
            <w:tcW w:w="1568" w:type="dxa"/>
            <w:vAlign w:val="center"/>
          </w:tcPr>
          <w:p w14:paraId="18A698C9" w14:textId="77777777" w:rsidR="002A1DA5" w:rsidRDefault="004875AE">
            <w:pPr>
              <w:jc w:val="center"/>
            </w:pPr>
            <w:r>
              <w:rPr>
                <w:sz w:val="17"/>
              </w:rPr>
              <w:t>170</w:t>
            </w:r>
          </w:p>
        </w:tc>
        <w:tc>
          <w:tcPr>
            <w:tcW w:w="1568" w:type="dxa"/>
            <w:vAlign w:val="center"/>
          </w:tcPr>
          <w:p w14:paraId="4A401FB3" w14:textId="77777777" w:rsidR="002A1DA5" w:rsidRDefault="004875AE">
            <w:pPr>
              <w:jc w:val="center"/>
            </w:pPr>
            <w:r>
              <w:rPr>
                <w:sz w:val="17"/>
              </w:rPr>
              <w:t>540 - 780</w:t>
            </w:r>
          </w:p>
        </w:tc>
        <w:tc>
          <w:tcPr>
            <w:tcW w:w="1568" w:type="dxa"/>
            <w:vAlign w:val="center"/>
          </w:tcPr>
          <w:p w14:paraId="190CF736" w14:textId="77777777" w:rsidR="002A1DA5" w:rsidRDefault="004875AE">
            <w:pPr>
              <w:jc w:val="center"/>
            </w:pPr>
            <w:r>
              <w:rPr>
                <w:sz w:val="17"/>
              </w:rPr>
              <w:t>20</w:t>
            </w:r>
          </w:p>
        </w:tc>
        <w:tc>
          <w:tcPr>
            <w:tcW w:w="1568" w:type="dxa"/>
            <w:vAlign w:val="center"/>
          </w:tcPr>
          <w:p w14:paraId="21749CA6" w14:textId="77777777" w:rsidR="002A1DA5" w:rsidRDefault="004875AE">
            <w:pPr>
              <w:jc w:val="center"/>
            </w:pPr>
            <w:r>
              <w:rPr>
                <w:sz w:val="17"/>
              </w:rPr>
              <w:t>store</w:t>
            </w:r>
          </w:p>
        </w:tc>
      </w:tr>
      <w:tr w:rsidR="002A1DA5" w14:paraId="75098AA9" w14:textId="77777777">
        <w:trPr>
          <w:jc w:val="center"/>
        </w:trPr>
        <w:tc>
          <w:tcPr>
            <w:tcW w:w="1568" w:type="dxa"/>
            <w:vAlign w:val="center"/>
          </w:tcPr>
          <w:p w14:paraId="4E040ECF" w14:textId="77777777" w:rsidR="002A1DA5" w:rsidRDefault="004875AE">
            <w:pPr>
              <w:jc w:val="center"/>
            </w:pPr>
            <w:r>
              <w:rPr>
                <w:sz w:val="17"/>
              </w:rPr>
              <w:t>6</w:t>
            </w:r>
          </w:p>
        </w:tc>
        <w:tc>
          <w:tcPr>
            <w:tcW w:w="1568" w:type="dxa"/>
            <w:vAlign w:val="center"/>
          </w:tcPr>
          <w:p w14:paraId="0CB8E71B" w14:textId="77777777" w:rsidR="002A1DA5" w:rsidRDefault="004875AE">
            <w:pPr>
              <w:jc w:val="center"/>
            </w:pPr>
            <w:r>
              <w:rPr>
                <w:sz w:val="17"/>
              </w:rPr>
              <w:t>OXXO Carbonera</w:t>
            </w:r>
          </w:p>
        </w:tc>
        <w:tc>
          <w:tcPr>
            <w:tcW w:w="1568" w:type="dxa"/>
            <w:vAlign w:val="center"/>
          </w:tcPr>
          <w:p w14:paraId="2C86AA5C" w14:textId="77777777" w:rsidR="002A1DA5" w:rsidRDefault="004875AE">
            <w:pPr>
              <w:jc w:val="center"/>
            </w:pPr>
            <w:r>
              <w:rPr>
                <w:sz w:val="17"/>
              </w:rPr>
              <w:t>420</w:t>
            </w:r>
          </w:p>
        </w:tc>
        <w:tc>
          <w:tcPr>
            <w:tcW w:w="1568" w:type="dxa"/>
            <w:vAlign w:val="center"/>
          </w:tcPr>
          <w:p w14:paraId="45426410" w14:textId="77777777" w:rsidR="002A1DA5" w:rsidRDefault="004875AE">
            <w:pPr>
              <w:jc w:val="center"/>
            </w:pPr>
            <w:r>
              <w:rPr>
                <w:sz w:val="17"/>
              </w:rPr>
              <w:t>360 - 1200</w:t>
            </w:r>
          </w:p>
        </w:tc>
        <w:tc>
          <w:tcPr>
            <w:tcW w:w="1568" w:type="dxa"/>
            <w:vAlign w:val="center"/>
          </w:tcPr>
          <w:p w14:paraId="1F058F15" w14:textId="77777777" w:rsidR="002A1DA5" w:rsidRDefault="004875AE">
            <w:pPr>
              <w:jc w:val="center"/>
            </w:pPr>
            <w:r>
              <w:rPr>
                <w:sz w:val="17"/>
              </w:rPr>
              <w:t>15</w:t>
            </w:r>
          </w:p>
        </w:tc>
        <w:tc>
          <w:tcPr>
            <w:tcW w:w="1568" w:type="dxa"/>
            <w:vAlign w:val="center"/>
          </w:tcPr>
          <w:p w14:paraId="334EE73B" w14:textId="77777777" w:rsidR="002A1DA5" w:rsidRDefault="004875AE">
            <w:pPr>
              <w:jc w:val="center"/>
            </w:pPr>
            <w:r>
              <w:rPr>
                <w:sz w:val="17"/>
              </w:rPr>
              <w:t>store</w:t>
            </w:r>
          </w:p>
        </w:tc>
      </w:tr>
      <w:tr w:rsidR="002A1DA5" w14:paraId="24F61F21" w14:textId="77777777">
        <w:trPr>
          <w:jc w:val="center"/>
        </w:trPr>
        <w:tc>
          <w:tcPr>
            <w:tcW w:w="1568" w:type="dxa"/>
            <w:vAlign w:val="center"/>
          </w:tcPr>
          <w:p w14:paraId="0A19797F" w14:textId="77777777" w:rsidR="002A1DA5" w:rsidRDefault="004875AE">
            <w:pPr>
              <w:jc w:val="center"/>
            </w:pPr>
            <w:r>
              <w:rPr>
                <w:sz w:val="17"/>
              </w:rPr>
              <w:t>7</w:t>
            </w:r>
          </w:p>
        </w:tc>
        <w:tc>
          <w:tcPr>
            <w:tcW w:w="1568" w:type="dxa"/>
            <w:vAlign w:val="center"/>
          </w:tcPr>
          <w:p w14:paraId="0E56B99B" w14:textId="77777777" w:rsidR="002A1DA5" w:rsidRDefault="004875AE">
            <w:pPr>
              <w:jc w:val="center"/>
            </w:pPr>
            <w:r>
              <w:rPr>
                <w:sz w:val="17"/>
              </w:rPr>
              <w:t>OXXO Los Llanos</w:t>
            </w:r>
          </w:p>
        </w:tc>
        <w:tc>
          <w:tcPr>
            <w:tcW w:w="1568" w:type="dxa"/>
            <w:vAlign w:val="center"/>
          </w:tcPr>
          <w:p w14:paraId="301B3930" w14:textId="77777777" w:rsidR="002A1DA5" w:rsidRDefault="004875AE">
            <w:pPr>
              <w:jc w:val="center"/>
            </w:pPr>
            <w:r>
              <w:rPr>
                <w:sz w:val="17"/>
              </w:rPr>
              <w:t>230</w:t>
            </w:r>
          </w:p>
        </w:tc>
        <w:tc>
          <w:tcPr>
            <w:tcW w:w="1568" w:type="dxa"/>
            <w:vAlign w:val="center"/>
          </w:tcPr>
          <w:p w14:paraId="1F6DC406" w14:textId="77777777" w:rsidR="002A1DA5" w:rsidRDefault="004875AE">
            <w:pPr>
              <w:jc w:val="center"/>
            </w:pPr>
            <w:r>
              <w:rPr>
                <w:sz w:val="17"/>
              </w:rPr>
              <w:t>840 - 1080</w:t>
            </w:r>
          </w:p>
        </w:tc>
        <w:tc>
          <w:tcPr>
            <w:tcW w:w="1568" w:type="dxa"/>
            <w:vAlign w:val="center"/>
          </w:tcPr>
          <w:p w14:paraId="5105EEFF" w14:textId="77777777" w:rsidR="002A1DA5" w:rsidRDefault="004875AE">
            <w:pPr>
              <w:jc w:val="center"/>
            </w:pPr>
            <w:r>
              <w:rPr>
                <w:sz w:val="17"/>
              </w:rPr>
              <w:t>20</w:t>
            </w:r>
          </w:p>
        </w:tc>
        <w:tc>
          <w:tcPr>
            <w:tcW w:w="1568" w:type="dxa"/>
            <w:vAlign w:val="center"/>
          </w:tcPr>
          <w:p w14:paraId="6BAE9E27" w14:textId="77777777" w:rsidR="002A1DA5" w:rsidRDefault="004875AE">
            <w:pPr>
              <w:jc w:val="center"/>
            </w:pPr>
            <w:r>
              <w:rPr>
                <w:sz w:val="17"/>
              </w:rPr>
              <w:t>store</w:t>
            </w:r>
          </w:p>
        </w:tc>
      </w:tr>
      <w:tr w:rsidR="002A1DA5" w14:paraId="77864F71" w14:textId="77777777">
        <w:trPr>
          <w:jc w:val="center"/>
        </w:trPr>
        <w:tc>
          <w:tcPr>
            <w:tcW w:w="1568" w:type="dxa"/>
            <w:vAlign w:val="center"/>
          </w:tcPr>
          <w:p w14:paraId="1114EA44" w14:textId="77777777" w:rsidR="002A1DA5" w:rsidRDefault="004875AE">
            <w:pPr>
              <w:jc w:val="center"/>
            </w:pPr>
            <w:r>
              <w:rPr>
                <w:sz w:val="17"/>
              </w:rPr>
              <w:t>8</w:t>
            </w:r>
          </w:p>
        </w:tc>
        <w:tc>
          <w:tcPr>
            <w:tcW w:w="1568" w:type="dxa"/>
            <w:vAlign w:val="center"/>
          </w:tcPr>
          <w:p w14:paraId="6A6BEBCC" w14:textId="77777777" w:rsidR="002A1DA5" w:rsidRDefault="004875AE">
            <w:pPr>
              <w:jc w:val="center"/>
            </w:pPr>
            <w:r>
              <w:rPr>
                <w:sz w:val="17"/>
              </w:rPr>
              <w:t>OXXO Nicho UAdeC</w:t>
            </w:r>
          </w:p>
        </w:tc>
        <w:tc>
          <w:tcPr>
            <w:tcW w:w="1568" w:type="dxa"/>
            <w:vAlign w:val="center"/>
          </w:tcPr>
          <w:p w14:paraId="4941DAAF" w14:textId="77777777" w:rsidR="002A1DA5" w:rsidRDefault="004875AE">
            <w:pPr>
              <w:jc w:val="center"/>
            </w:pPr>
            <w:r>
              <w:rPr>
                <w:sz w:val="17"/>
              </w:rPr>
              <w:t>110</w:t>
            </w:r>
          </w:p>
        </w:tc>
        <w:tc>
          <w:tcPr>
            <w:tcW w:w="1568" w:type="dxa"/>
            <w:vAlign w:val="center"/>
          </w:tcPr>
          <w:p w14:paraId="7E6F42CA" w14:textId="77777777" w:rsidR="002A1DA5" w:rsidRDefault="004875AE">
            <w:pPr>
              <w:jc w:val="center"/>
            </w:pPr>
            <w:r>
              <w:rPr>
                <w:sz w:val="17"/>
              </w:rPr>
              <w:t>420 - 960</w:t>
            </w:r>
          </w:p>
        </w:tc>
        <w:tc>
          <w:tcPr>
            <w:tcW w:w="1568" w:type="dxa"/>
            <w:vAlign w:val="center"/>
          </w:tcPr>
          <w:p w14:paraId="0D6229B6" w14:textId="77777777" w:rsidR="002A1DA5" w:rsidRDefault="004875AE">
            <w:pPr>
              <w:jc w:val="center"/>
            </w:pPr>
            <w:r>
              <w:rPr>
                <w:sz w:val="17"/>
              </w:rPr>
              <w:t>25</w:t>
            </w:r>
          </w:p>
        </w:tc>
        <w:tc>
          <w:tcPr>
            <w:tcW w:w="1568" w:type="dxa"/>
            <w:vAlign w:val="center"/>
          </w:tcPr>
          <w:p w14:paraId="09E6D501" w14:textId="77777777" w:rsidR="002A1DA5" w:rsidRDefault="004875AE">
            <w:pPr>
              <w:jc w:val="center"/>
            </w:pPr>
            <w:r>
              <w:rPr>
                <w:sz w:val="17"/>
              </w:rPr>
              <w:t>store</w:t>
            </w:r>
          </w:p>
        </w:tc>
      </w:tr>
    </w:tbl>
    <w:p w14:paraId="76A29836" w14:textId="77777777" w:rsidR="002A1DA5" w:rsidRPr="003C71EB" w:rsidRDefault="004875AE">
      <w:pPr>
        <w:spacing w:after="120"/>
        <w:jc w:val="center"/>
        <w:rPr>
          <w:lang w:val="es-419"/>
        </w:rPr>
      </w:pPr>
      <w:r w:rsidRPr="003C71EB">
        <w:rPr>
          <w:b/>
          <w:lang w:val="es-419"/>
        </w:rPr>
        <w:t>Tabla 4.1. Instancia del problema utilizada en las simulaciones.</w:t>
      </w:r>
    </w:p>
    <w:p w14:paraId="56B63AB0" w14:textId="77777777" w:rsidR="002A1DA5" w:rsidRDefault="004875AE">
      <w:pPr>
        <w:spacing w:after="120"/>
        <w:ind w:firstLine="567"/>
      </w:pPr>
      <w:r w:rsidRPr="003C71EB">
        <w:rPr>
          <w:lang w:val="es-419"/>
        </w:rPr>
        <w:t xml:space="preserve">Además de la instancia base, se definieron cinco escenarios operativos para observar cómo cambian las rutas cuando aumentan los tiempos de viaje o el tiempo de servicio. </w:t>
      </w:r>
      <w:r>
        <w:t xml:space="preserve">Los </w:t>
      </w:r>
      <w:proofErr w:type="spellStart"/>
      <w:r>
        <w:t>escenarios</w:t>
      </w:r>
      <w:proofErr w:type="spellEnd"/>
      <w:r>
        <w:t xml:space="preserve"> </w:t>
      </w:r>
      <w:proofErr w:type="spellStart"/>
      <w:r>
        <w:t>utilizados</w:t>
      </w:r>
      <w:proofErr w:type="spellEnd"/>
      <w:r>
        <w:t xml:space="preserve"> se resumen en la Tabla 4.2.</w:t>
      </w:r>
    </w:p>
    <w:tbl>
      <w:tblPr>
        <w:tblStyle w:val="TableGrid"/>
        <w:tblW w:w="0" w:type="auto"/>
        <w:jc w:val="center"/>
        <w:tblLook w:val="04A0" w:firstRow="1" w:lastRow="0" w:firstColumn="1" w:lastColumn="0" w:noHBand="0" w:noVBand="1"/>
      </w:tblPr>
      <w:tblGrid>
        <w:gridCol w:w="2349"/>
        <w:gridCol w:w="2349"/>
        <w:gridCol w:w="2349"/>
        <w:gridCol w:w="2349"/>
      </w:tblGrid>
      <w:tr w:rsidR="002A1DA5" w14:paraId="5F79362B" w14:textId="77777777">
        <w:trPr>
          <w:jc w:val="center"/>
        </w:trPr>
        <w:tc>
          <w:tcPr>
            <w:tcW w:w="2351" w:type="dxa"/>
            <w:shd w:val="clear" w:color="auto" w:fill="D9E2F3"/>
            <w:vAlign w:val="center"/>
          </w:tcPr>
          <w:p w14:paraId="27F66182" w14:textId="77777777" w:rsidR="002A1DA5" w:rsidRDefault="004875AE">
            <w:pPr>
              <w:jc w:val="center"/>
            </w:pPr>
            <w:r>
              <w:rPr>
                <w:b/>
                <w:sz w:val="17"/>
              </w:rPr>
              <w:t>Escenario</w:t>
            </w:r>
          </w:p>
        </w:tc>
        <w:tc>
          <w:tcPr>
            <w:tcW w:w="2351" w:type="dxa"/>
            <w:shd w:val="clear" w:color="auto" w:fill="D9E2F3"/>
            <w:vAlign w:val="center"/>
          </w:tcPr>
          <w:p w14:paraId="32077D76" w14:textId="77777777" w:rsidR="002A1DA5" w:rsidRDefault="004875AE">
            <w:pPr>
              <w:jc w:val="center"/>
            </w:pPr>
            <w:r>
              <w:rPr>
                <w:b/>
                <w:sz w:val="17"/>
              </w:rPr>
              <w:t>traffic_factor</w:t>
            </w:r>
          </w:p>
        </w:tc>
        <w:tc>
          <w:tcPr>
            <w:tcW w:w="2351" w:type="dxa"/>
            <w:shd w:val="clear" w:color="auto" w:fill="D9E2F3"/>
            <w:vAlign w:val="center"/>
          </w:tcPr>
          <w:p w14:paraId="6464EB69" w14:textId="77777777" w:rsidR="002A1DA5" w:rsidRDefault="004875AE">
            <w:pPr>
              <w:jc w:val="center"/>
            </w:pPr>
            <w:r>
              <w:rPr>
                <w:b/>
                <w:sz w:val="17"/>
              </w:rPr>
              <w:t>service_extra (min)</w:t>
            </w:r>
          </w:p>
        </w:tc>
        <w:tc>
          <w:tcPr>
            <w:tcW w:w="2351" w:type="dxa"/>
            <w:shd w:val="clear" w:color="auto" w:fill="D9E2F3"/>
            <w:vAlign w:val="center"/>
          </w:tcPr>
          <w:p w14:paraId="0EA8094B" w14:textId="77777777" w:rsidR="002A1DA5" w:rsidRDefault="004875AE">
            <w:pPr>
              <w:jc w:val="center"/>
            </w:pPr>
            <w:r>
              <w:rPr>
                <w:b/>
                <w:sz w:val="17"/>
              </w:rPr>
              <w:t>Interpretación</w:t>
            </w:r>
          </w:p>
        </w:tc>
      </w:tr>
      <w:tr w:rsidR="002A1DA5" w14:paraId="732A1EC9" w14:textId="77777777">
        <w:trPr>
          <w:jc w:val="center"/>
        </w:trPr>
        <w:tc>
          <w:tcPr>
            <w:tcW w:w="2351" w:type="dxa"/>
            <w:vAlign w:val="center"/>
          </w:tcPr>
          <w:p w14:paraId="48200B1A" w14:textId="77777777" w:rsidR="002A1DA5" w:rsidRDefault="004875AE">
            <w:r>
              <w:rPr>
                <w:sz w:val="17"/>
              </w:rPr>
              <w:t>Base</w:t>
            </w:r>
          </w:p>
        </w:tc>
        <w:tc>
          <w:tcPr>
            <w:tcW w:w="2351" w:type="dxa"/>
            <w:vAlign w:val="center"/>
          </w:tcPr>
          <w:p w14:paraId="1056CB7A" w14:textId="77777777" w:rsidR="002A1DA5" w:rsidRDefault="004875AE">
            <w:pPr>
              <w:jc w:val="center"/>
            </w:pPr>
            <w:r>
              <w:rPr>
                <w:sz w:val="17"/>
              </w:rPr>
              <w:t>1.0</w:t>
            </w:r>
          </w:p>
        </w:tc>
        <w:tc>
          <w:tcPr>
            <w:tcW w:w="2351" w:type="dxa"/>
            <w:vAlign w:val="center"/>
          </w:tcPr>
          <w:p w14:paraId="6CC8B16D" w14:textId="77777777" w:rsidR="002A1DA5" w:rsidRDefault="004875AE">
            <w:pPr>
              <w:jc w:val="center"/>
            </w:pPr>
            <w:r>
              <w:rPr>
                <w:sz w:val="17"/>
              </w:rPr>
              <w:t>0</w:t>
            </w:r>
          </w:p>
        </w:tc>
        <w:tc>
          <w:tcPr>
            <w:tcW w:w="2351" w:type="dxa"/>
            <w:vAlign w:val="center"/>
          </w:tcPr>
          <w:p w14:paraId="6A4BA5F2" w14:textId="77777777" w:rsidR="002A1DA5" w:rsidRDefault="004875AE">
            <w:pPr>
              <w:jc w:val="center"/>
            </w:pPr>
            <w:r>
              <w:rPr>
                <w:sz w:val="17"/>
              </w:rPr>
              <w:t>Condiciones normales de operación</w:t>
            </w:r>
          </w:p>
        </w:tc>
      </w:tr>
      <w:tr w:rsidR="002A1DA5" w14:paraId="6BCB47A8" w14:textId="77777777">
        <w:trPr>
          <w:jc w:val="center"/>
        </w:trPr>
        <w:tc>
          <w:tcPr>
            <w:tcW w:w="2351" w:type="dxa"/>
            <w:vAlign w:val="center"/>
          </w:tcPr>
          <w:p w14:paraId="31EBF81C" w14:textId="77777777" w:rsidR="002A1DA5" w:rsidRDefault="004875AE">
            <w:r>
              <w:rPr>
                <w:sz w:val="17"/>
              </w:rPr>
              <w:t>Hora pico</w:t>
            </w:r>
          </w:p>
        </w:tc>
        <w:tc>
          <w:tcPr>
            <w:tcW w:w="2351" w:type="dxa"/>
            <w:vAlign w:val="center"/>
          </w:tcPr>
          <w:p w14:paraId="449A2403" w14:textId="77777777" w:rsidR="002A1DA5" w:rsidRDefault="004875AE">
            <w:pPr>
              <w:jc w:val="center"/>
            </w:pPr>
            <w:r>
              <w:rPr>
                <w:sz w:val="17"/>
              </w:rPr>
              <w:t>2.0</w:t>
            </w:r>
          </w:p>
        </w:tc>
        <w:tc>
          <w:tcPr>
            <w:tcW w:w="2351" w:type="dxa"/>
            <w:vAlign w:val="center"/>
          </w:tcPr>
          <w:p w14:paraId="686458C2" w14:textId="77777777" w:rsidR="002A1DA5" w:rsidRDefault="004875AE">
            <w:pPr>
              <w:jc w:val="center"/>
            </w:pPr>
            <w:r>
              <w:rPr>
                <w:sz w:val="17"/>
              </w:rPr>
              <w:t>0</w:t>
            </w:r>
          </w:p>
        </w:tc>
        <w:tc>
          <w:tcPr>
            <w:tcW w:w="2351" w:type="dxa"/>
            <w:vAlign w:val="center"/>
          </w:tcPr>
          <w:p w14:paraId="6CAE0A3A" w14:textId="77777777" w:rsidR="002A1DA5" w:rsidRDefault="004875AE">
            <w:pPr>
              <w:jc w:val="center"/>
            </w:pPr>
            <w:r>
              <w:rPr>
                <w:sz w:val="17"/>
              </w:rPr>
              <w:t>Congestión vial moderada-fuerte</w:t>
            </w:r>
          </w:p>
        </w:tc>
      </w:tr>
      <w:tr w:rsidR="002A1DA5" w:rsidRPr="003C71EB" w14:paraId="74FBAC67" w14:textId="77777777">
        <w:trPr>
          <w:jc w:val="center"/>
        </w:trPr>
        <w:tc>
          <w:tcPr>
            <w:tcW w:w="2351" w:type="dxa"/>
            <w:vAlign w:val="center"/>
          </w:tcPr>
          <w:p w14:paraId="7088EA25" w14:textId="77777777" w:rsidR="002A1DA5" w:rsidRDefault="004875AE">
            <w:r>
              <w:rPr>
                <w:sz w:val="17"/>
              </w:rPr>
              <w:t>Tienda congestionada</w:t>
            </w:r>
          </w:p>
        </w:tc>
        <w:tc>
          <w:tcPr>
            <w:tcW w:w="2351" w:type="dxa"/>
            <w:vAlign w:val="center"/>
          </w:tcPr>
          <w:p w14:paraId="4F8B7FDB" w14:textId="77777777" w:rsidR="002A1DA5" w:rsidRDefault="004875AE">
            <w:pPr>
              <w:jc w:val="center"/>
            </w:pPr>
            <w:r>
              <w:rPr>
                <w:sz w:val="17"/>
              </w:rPr>
              <w:t>1.0</w:t>
            </w:r>
          </w:p>
        </w:tc>
        <w:tc>
          <w:tcPr>
            <w:tcW w:w="2351" w:type="dxa"/>
            <w:vAlign w:val="center"/>
          </w:tcPr>
          <w:p w14:paraId="35B4DC7C" w14:textId="77777777" w:rsidR="002A1DA5" w:rsidRDefault="004875AE">
            <w:pPr>
              <w:jc w:val="center"/>
            </w:pPr>
            <w:r>
              <w:rPr>
                <w:sz w:val="17"/>
              </w:rPr>
              <w:t>15</w:t>
            </w:r>
          </w:p>
        </w:tc>
        <w:tc>
          <w:tcPr>
            <w:tcW w:w="2351" w:type="dxa"/>
            <w:vAlign w:val="center"/>
          </w:tcPr>
          <w:p w14:paraId="767B5869" w14:textId="77777777" w:rsidR="002A1DA5" w:rsidRPr="003C71EB" w:rsidRDefault="004875AE">
            <w:pPr>
              <w:jc w:val="center"/>
              <w:rPr>
                <w:lang w:val="es-419"/>
              </w:rPr>
            </w:pPr>
            <w:r w:rsidRPr="003C71EB">
              <w:rPr>
                <w:sz w:val="17"/>
                <w:lang w:val="es-419"/>
              </w:rPr>
              <w:t>Atención lenta o disponibilidad limitada</w:t>
            </w:r>
          </w:p>
        </w:tc>
      </w:tr>
      <w:tr w:rsidR="002A1DA5" w14:paraId="2E2D24C8" w14:textId="77777777">
        <w:trPr>
          <w:jc w:val="center"/>
        </w:trPr>
        <w:tc>
          <w:tcPr>
            <w:tcW w:w="2351" w:type="dxa"/>
            <w:vAlign w:val="center"/>
          </w:tcPr>
          <w:p w14:paraId="7611D9C9" w14:textId="77777777" w:rsidR="002A1DA5" w:rsidRDefault="004875AE">
            <w:proofErr w:type="spellStart"/>
            <w:r>
              <w:rPr>
                <w:sz w:val="17"/>
              </w:rPr>
              <w:t>Estrés</w:t>
            </w:r>
            <w:proofErr w:type="spellEnd"/>
          </w:p>
        </w:tc>
        <w:tc>
          <w:tcPr>
            <w:tcW w:w="2351" w:type="dxa"/>
            <w:vAlign w:val="center"/>
          </w:tcPr>
          <w:p w14:paraId="25DCE34A" w14:textId="77777777" w:rsidR="002A1DA5" w:rsidRDefault="004875AE">
            <w:pPr>
              <w:jc w:val="center"/>
            </w:pPr>
            <w:r>
              <w:rPr>
                <w:sz w:val="17"/>
              </w:rPr>
              <w:t>4.0</w:t>
            </w:r>
          </w:p>
        </w:tc>
        <w:tc>
          <w:tcPr>
            <w:tcW w:w="2351" w:type="dxa"/>
            <w:vAlign w:val="center"/>
          </w:tcPr>
          <w:p w14:paraId="26085DAF" w14:textId="77777777" w:rsidR="002A1DA5" w:rsidRDefault="004875AE">
            <w:pPr>
              <w:jc w:val="center"/>
            </w:pPr>
            <w:r>
              <w:rPr>
                <w:sz w:val="17"/>
              </w:rPr>
              <w:t>0</w:t>
            </w:r>
          </w:p>
        </w:tc>
        <w:tc>
          <w:tcPr>
            <w:tcW w:w="2351" w:type="dxa"/>
            <w:vAlign w:val="center"/>
          </w:tcPr>
          <w:p w14:paraId="29FEC736" w14:textId="77777777" w:rsidR="002A1DA5" w:rsidRDefault="004875AE">
            <w:pPr>
              <w:jc w:val="center"/>
            </w:pPr>
            <w:r>
              <w:rPr>
                <w:sz w:val="17"/>
              </w:rPr>
              <w:t>Congestión severa</w:t>
            </w:r>
          </w:p>
        </w:tc>
      </w:tr>
      <w:tr w:rsidR="002A1DA5" w14:paraId="43EE42E3" w14:textId="77777777">
        <w:trPr>
          <w:jc w:val="center"/>
        </w:trPr>
        <w:tc>
          <w:tcPr>
            <w:tcW w:w="2351" w:type="dxa"/>
            <w:vAlign w:val="center"/>
          </w:tcPr>
          <w:p w14:paraId="14E8CF0C" w14:textId="77777777" w:rsidR="002A1DA5" w:rsidRDefault="004875AE">
            <w:r>
              <w:rPr>
                <w:sz w:val="17"/>
              </w:rPr>
              <w:t>Estrés total</w:t>
            </w:r>
          </w:p>
        </w:tc>
        <w:tc>
          <w:tcPr>
            <w:tcW w:w="2351" w:type="dxa"/>
            <w:vAlign w:val="center"/>
          </w:tcPr>
          <w:p w14:paraId="425BB04A" w14:textId="77777777" w:rsidR="002A1DA5" w:rsidRDefault="004875AE">
            <w:pPr>
              <w:jc w:val="center"/>
            </w:pPr>
            <w:r>
              <w:rPr>
                <w:sz w:val="17"/>
              </w:rPr>
              <w:t>10.0</w:t>
            </w:r>
          </w:p>
        </w:tc>
        <w:tc>
          <w:tcPr>
            <w:tcW w:w="2351" w:type="dxa"/>
            <w:vAlign w:val="center"/>
          </w:tcPr>
          <w:p w14:paraId="5286D1CF" w14:textId="77777777" w:rsidR="002A1DA5" w:rsidRDefault="004875AE">
            <w:pPr>
              <w:jc w:val="center"/>
            </w:pPr>
            <w:r>
              <w:rPr>
                <w:sz w:val="17"/>
              </w:rPr>
              <w:t>0</w:t>
            </w:r>
          </w:p>
        </w:tc>
        <w:tc>
          <w:tcPr>
            <w:tcW w:w="2351" w:type="dxa"/>
            <w:vAlign w:val="center"/>
          </w:tcPr>
          <w:p w14:paraId="192BE49E" w14:textId="77777777" w:rsidR="002A1DA5" w:rsidRDefault="004875AE">
            <w:pPr>
              <w:jc w:val="center"/>
            </w:pPr>
            <w:r>
              <w:rPr>
                <w:sz w:val="17"/>
              </w:rPr>
              <w:t>Escenario extremo deliberadamente inviable</w:t>
            </w:r>
          </w:p>
        </w:tc>
      </w:tr>
    </w:tbl>
    <w:p w14:paraId="2688CEDD" w14:textId="77777777" w:rsidR="002A1DA5" w:rsidRPr="003C71EB" w:rsidRDefault="004875AE">
      <w:pPr>
        <w:spacing w:after="120"/>
        <w:jc w:val="center"/>
        <w:rPr>
          <w:lang w:val="es-419"/>
        </w:rPr>
      </w:pPr>
      <w:r w:rsidRPr="003C71EB">
        <w:rPr>
          <w:b/>
          <w:lang w:val="es-419"/>
        </w:rPr>
        <w:t>Tabla 4.2. Escenarios operativos definidos para el experimento.</w:t>
      </w:r>
    </w:p>
    <w:p w14:paraId="6974CA4D" w14:textId="77777777" w:rsidR="002A1DA5" w:rsidRPr="003C71EB" w:rsidRDefault="004875AE">
      <w:pPr>
        <w:pStyle w:val="Heading2"/>
        <w:rPr>
          <w:lang w:val="es-419"/>
        </w:rPr>
      </w:pPr>
      <w:r w:rsidRPr="003C71EB">
        <w:rPr>
          <w:lang w:val="es-419"/>
        </w:rPr>
        <w:t>4.2 Resultados obtenidos</w:t>
      </w:r>
    </w:p>
    <w:p w14:paraId="4081D9E5" w14:textId="77777777" w:rsidR="002A1DA5" w:rsidRPr="003C71EB" w:rsidRDefault="004875AE">
      <w:pPr>
        <w:spacing w:after="120"/>
        <w:ind w:firstLine="567"/>
        <w:rPr>
          <w:lang w:val="es-419"/>
        </w:rPr>
      </w:pPr>
      <w:r w:rsidRPr="003C71EB">
        <w:rPr>
          <w:lang w:val="es-419"/>
        </w:rPr>
        <w:t xml:space="preserve">Las Tablas 4.3 a 4.8 presentan los resultados agregados obtenidos mediante </w:t>
      </w:r>
      <w:proofErr w:type="spellStart"/>
      <w:r w:rsidRPr="003C71EB">
        <w:rPr>
          <w:lang w:val="es-419"/>
        </w:rPr>
        <w:t>benchmarks</w:t>
      </w:r>
      <w:proofErr w:type="spellEnd"/>
      <w:r w:rsidRPr="003C71EB">
        <w:rPr>
          <w:lang w:val="es-419"/>
        </w:rPr>
        <w:t xml:space="preserve"> de 10,000 corridas por algoritmo y por escenario. Se reportan media y desviación estándar cuando corresponde, así como métricas operativas relevantes.</w:t>
      </w:r>
    </w:p>
    <w:tbl>
      <w:tblPr>
        <w:tblStyle w:val="TableGrid"/>
        <w:tblW w:w="0" w:type="auto"/>
        <w:jc w:val="center"/>
        <w:tblLook w:val="04A0" w:firstRow="1" w:lastRow="0" w:firstColumn="1" w:lastColumn="0" w:noHBand="0" w:noVBand="1"/>
      </w:tblPr>
      <w:tblGrid>
        <w:gridCol w:w="1566"/>
        <w:gridCol w:w="1566"/>
        <w:gridCol w:w="1566"/>
        <w:gridCol w:w="1566"/>
        <w:gridCol w:w="1566"/>
        <w:gridCol w:w="1566"/>
      </w:tblGrid>
      <w:tr w:rsidR="002A1DA5" w14:paraId="7D099EEE" w14:textId="77777777">
        <w:trPr>
          <w:jc w:val="center"/>
        </w:trPr>
        <w:tc>
          <w:tcPr>
            <w:tcW w:w="1568" w:type="dxa"/>
            <w:shd w:val="clear" w:color="auto" w:fill="D9E2F3"/>
            <w:vAlign w:val="center"/>
          </w:tcPr>
          <w:p w14:paraId="5090EB93" w14:textId="77777777" w:rsidR="002A1DA5" w:rsidRDefault="004875AE">
            <w:pPr>
              <w:jc w:val="center"/>
            </w:pPr>
            <w:proofErr w:type="spellStart"/>
            <w:r>
              <w:rPr>
                <w:b/>
                <w:sz w:val="18"/>
              </w:rPr>
              <w:t>Algoritmo</w:t>
            </w:r>
            <w:proofErr w:type="spellEnd"/>
          </w:p>
        </w:tc>
        <w:tc>
          <w:tcPr>
            <w:tcW w:w="1568" w:type="dxa"/>
            <w:shd w:val="clear" w:color="auto" w:fill="D9E2F3"/>
            <w:vAlign w:val="center"/>
          </w:tcPr>
          <w:p w14:paraId="62AA47E2" w14:textId="77777777" w:rsidR="002A1DA5" w:rsidRDefault="004875AE">
            <w:pPr>
              <w:jc w:val="center"/>
            </w:pPr>
            <w:r>
              <w:rPr>
                <w:b/>
                <w:sz w:val="18"/>
              </w:rPr>
              <w:t>Objetivo</w:t>
            </w:r>
          </w:p>
        </w:tc>
        <w:tc>
          <w:tcPr>
            <w:tcW w:w="1568" w:type="dxa"/>
            <w:shd w:val="clear" w:color="auto" w:fill="D9E2F3"/>
            <w:vAlign w:val="center"/>
          </w:tcPr>
          <w:p w14:paraId="39948F01" w14:textId="77777777" w:rsidR="002A1DA5" w:rsidRDefault="004875AE">
            <w:pPr>
              <w:jc w:val="center"/>
            </w:pPr>
            <w:r>
              <w:rPr>
                <w:b/>
                <w:sz w:val="18"/>
              </w:rPr>
              <w:t>Distancia (km)</w:t>
            </w:r>
          </w:p>
        </w:tc>
        <w:tc>
          <w:tcPr>
            <w:tcW w:w="1568" w:type="dxa"/>
            <w:shd w:val="clear" w:color="auto" w:fill="D9E2F3"/>
            <w:vAlign w:val="center"/>
          </w:tcPr>
          <w:p w14:paraId="133EF467" w14:textId="77777777" w:rsidR="002A1DA5" w:rsidRDefault="004875AE">
            <w:pPr>
              <w:jc w:val="center"/>
            </w:pPr>
            <w:r>
              <w:rPr>
                <w:b/>
                <w:sz w:val="18"/>
              </w:rPr>
              <w:t>Tarde (min)</w:t>
            </w:r>
          </w:p>
        </w:tc>
        <w:tc>
          <w:tcPr>
            <w:tcW w:w="1568" w:type="dxa"/>
            <w:shd w:val="clear" w:color="auto" w:fill="D9E2F3"/>
            <w:vAlign w:val="center"/>
          </w:tcPr>
          <w:p w14:paraId="7132E17E" w14:textId="77777777" w:rsidR="002A1DA5" w:rsidRDefault="004875AE">
            <w:pPr>
              <w:jc w:val="center"/>
            </w:pPr>
            <w:r>
              <w:rPr>
                <w:b/>
                <w:sz w:val="18"/>
              </w:rPr>
              <w:t>Espera (min)</w:t>
            </w:r>
          </w:p>
        </w:tc>
        <w:tc>
          <w:tcPr>
            <w:tcW w:w="1568" w:type="dxa"/>
            <w:shd w:val="clear" w:color="auto" w:fill="D9E2F3"/>
            <w:vAlign w:val="center"/>
          </w:tcPr>
          <w:p w14:paraId="480182F4" w14:textId="77777777" w:rsidR="002A1DA5" w:rsidRDefault="004875AE">
            <w:pPr>
              <w:jc w:val="center"/>
            </w:pPr>
            <w:r>
              <w:rPr>
                <w:b/>
                <w:sz w:val="18"/>
              </w:rPr>
              <w:t>Tiempo ruta (min)</w:t>
            </w:r>
          </w:p>
        </w:tc>
      </w:tr>
      <w:tr w:rsidR="002A1DA5" w14:paraId="5A158705" w14:textId="77777777">
        <w:trPr>
          <w:jc w:val="center"/>
        </w:trPr>
        <w:tc>
          <w:tcPr>
            <w:tcW w:w="1568" w:type="dxa"/>
            <w:vAlign w:val="center"/>
          </w:tcPr>
          <w:p w14:paraId="75231DEC" w14:textId="77777777" w:rsidR="002A1DA5" w:rsidRDefault="004875AE">
            <w:pPr>
              <w:jc w:val="center"/>
            </w:pPr>
            <w:r>
              <w:rPr>
                <w:sz w:val="18"/>
              </w:rPr>
              <w:t>GA</w:t>
            </w:r>
          </w:p>
        </w:tc>
        <w:tc>
          <w:tcPr>
            <w:tcW w:w="1568" w:type="dxa"/>
            <w:vAlign w:val="center"/>
          </w:tcPr>
          <w:p w14:paraId="5F3FE48A" w14:textId="77777777" w:rsidR="002A1DA5" w:rsidRDefault="004875AE">
            <w:pPr>
              <w:jc w:val="center"/>
            </w:pPr>
            <w:r>
              <w:rPr>
                <w:sz w:val="18"/>
              </w:rPr>
              <w:t>63.430</w:t>
            </w:r>
          </w:p>
        </w:tc>
        <w:tc>
          <w:tcPr>
            <w:tcW w:w="1568" w:type="dxa"/>
            <w:vAlign w:val="center"/>
          </w:tcPr>
          <w:p w14:paraId="312F5B13" w14:textId="77777777" w:rsidR="002A1DA5" w:rsidRDefault="004875AE">
            <w:pPr>
              <w:jc w:val="center"/>
            </w:pPr>
            <w:r>
              <w:rPr>
                <w:sz w:val="18"/>
              </w:rPr>
              <w:t>63.430</w:t>
            </w:r>
          </w:p>
        </w:tc>
        <w:tc>
          <w:tcPr>
            <w:tcW w:w="1568" w:type="dxa"/>
            <w:vAlign w:val="center"/>
          </w:tcPr>
          <w:p w14:paraId="00C5B2AF" w14:textId="77777777" w:rsidR="002A1DA5" w:rsidRDefault="004875AE">
            <w:pPr>
              <w:jc w:val="center"/>
            </w:pPr>
            <w:r>
              <w:rPr>
                <w:sz w:val="18"/>
              </w:rPr>
              <w:t>0.0</w:t>
            </w:r>
          </w:p>
        </w:tc>
        <w:tc>
          <w:tcPr>
            <w:tcW w:w="1568" w:type="dxa"/>
            <w:vAlign w:val="center"/>
          </w:tcPr>
          <w:p w14:paraId="3B64A1B1" w14:textId="77777777" w:rsidR="002A1DA5" w:rsidRDefault="004875AE">
            <w:pPr>
              <w:jc w:val="center"/>
            </w:pPr>
            <w:r>
              <w:rPr>
                <w:sz w:val="18"/>
              </w:rPr>
              <w:t>205.5</w:t>
            </w:r>
          </w:p>
        </w:tc>
        <w:tc>
          <w:tcPr>
            <w:tcW w:w="1568" w:type="dxa"/>
            <w:vAlign w:val="center"/>
          </w:tcPr>
          <w:p w14:paraId="1E9BCD09" w14:textId="77777777" w:rsidR="002A1DA5" w:rsidRDefault="004875AE">
            <w:pPr>
              <w:jc w:val="center"/>
            </w:pPr>
            <w:r>
              <w:rPr>
                <w:sz w:val="18"/>
              </w:rPr>
              <w:t>471.1</w:t>
            </w:r>
          </w:p>
        </w:tc>
      </w:tr>
      <w:tr w:rsidR="002A1DA5" w14:paraId="548492C4" w14:textId="77777777">
        <w:trPr>
          <w:jc w:val="center"/>
        </w:trPr>
        <w:tc>
          <w:tcPr>
            <w:tcW w:w="1568" w:type="dxa"/>
            <w:vAlign w:val="center"/>
          </w:tcPr>
          <w:p w14:paraId="06E99FDD" w14:textId="77777777" w:rsidR="002A1DA5" w:rsidRDefault="004875AE">
            <w:pPr>
              <w:jc w:val="center"/>
            </w:pPr>
            <w:r>
              <w:rPr>
                <w:sz w:val="18"/>
              </w:rPr>
              <w:t>ACO</w:t>
            </w:r>
          </w:p>
        </w:tc>
        <w:tc>
          <w:tcPr>
            <w:tcW w:w="1568" w:type="dxa"/>
            <w:vAlign w:val="center"/>
          </w:tcPr>
          <w:p w14:paraId="4BA69AFB" w14:textId="77777777" w:rsidR="002A1DA5" w:rsidRDefault="004875AE">
            <w:pPr>
              <w:jc w:val="center"/>
            </w:pPr>
            <w:r>
              <w:rPr>
                <w:sz w:val="18"/>
              </w:rPr>
              <w:t>73.830</w:t>
            </w:r>
          </w:p>
        </w:tc>
        <w:tc>
          <w:tcPr>
            <w:tcW w:w="1568" w:type="dxa"/>
            <w:vAlign w:val="center"/>
          </w:tcPr>
          <w:p w14:paraId="519463C7" w14:textId="77777777" w:rsidR="002A1DA5" w:rsidRDefault="004875AE">
            <w:pPr>
              <w:jc w:val="center"/>
            </w:pPr>
            <w:r>
              <w:rPr>
                <w:sz w:val="18"/>
              </w:rPr>
              <w:t>73.830</w:t>
            </w:r>
          </w:p>
        </w:tc>
        <w:tc>
          <w:tcPr>
            <w:tcW w:w="1568" w:type="dxa"/>
            <w:vAlign w:val="center"/>
          </w:tcPr>
          <w:p w14:paraId="44C4A5E8" w14:textId="77777777" w:rsidR="002A1DA5" w:rsidRDefault="004875AE">
            <w:pPr>
              <w:jc w:val="center"/>
            </w:pPr>
            <w:r>
              <w:rPr>
                <w:sz w:val="18"/>
              </w:rPr>
              <w:t>0.0</w:t>
            </w:r>
          </w:p>
        </w:tc>
        <w:tc>
          <w:tcPr>
            <w:tcW w:w="1568" w:type="dxa"/>
            <w:vAlign w:val="center"/>
          </w:tcPr>
          <w:p w14:paraId="471D7C3D" w14:textId="77777777" w:rsidR="002A1DA5" w:rsidRDefault="004875AE">
            <w:pPr>
              <w:jc w:val="center"/>
            </w:pPr>
            <w:r>
              <w:rPr>
                <w:sz w:val="18"/>
              </w:rPr>
              <w:t>264.1</w:t>
            </w:r>
          </w:p>
        </w:tc>
        <w:tc>
          <w:tcPr>
            <w:tcW w:w="1568" w:type="dxa"/>
            <w:vAlign w:val="center"/>
          </w:tcPr>
          <w:p w14:paraId="51340A86" w14:textId="77777777" w:rsidR="002A1DA5" w:rsidRDefault="004875AE">
            <w:pPr>
              <w:jc w:val="center"/>
            </w:pPr>
            <w:r>
              <w:rPr>
                <w:sz w:val="18"/>
              </w:rPr>
              <w:t>538.9</w:t>
            </w:r>
          </w:p>
        </w:tc>
      </w:tr>
      <w:tr w:rsidR="002A1DA5" w14:paraId="13602E62" w14:textId="77777777">
        <w:trPr>
          <w:jc w:val="center"/>
        </w:trPr>
        <w:tc>
          <w:tcPr>
            <w:tcW w:w="1568" w:type="dxa"/>
            <w:vAlign w:val="center"/>
          </w:tcPr>
          <w:p w14:paraId="7CFF4C1B" w14:textId="77777777" w:rsidR="002A1DA5" w:rsidRDefault="004875AE">
            <w:pPr>
              <w:jc w:val="center"/>
            </w:pPr>
            <w:r>
              <w:rPr>
                <w:sz w:val="18"/>
              </w:rPr>
              <w:t>Híbrido</w:t>
            </w:r>
          </w:p>
        </w:tc>
        <w:tc>
          <w:tcPr>
            <w:tcW w:w="1568" w:type="dxa"/>
            <w:vAlign w:val="center"/>
          </w:tcPr>
          <w:p w14:paraId="69179F04" w14:textId="77777777" w:rsidR="002A1DA5" w:rsidRDefault="004875AE">
            <w:pPr>
              <w:jc w:val="center"/>
            </w:pPr>
            <w:r>
              <w:rPr>
                <w:sz w:val="18"/>
              </w:rPr>
              <w:t>63.430</w:t>
            </w:r>
          </w:p>
        </w:tc>
        <w:tc>
          <w:tcPr>
            <w:tcW w:w="1568" w:type="dxa"/>
            <w:vAlign w:val="center"/>
          </w:tcPr>
          <w:p w14:paraId="4A3C5C5B" w14:textId="77777777" w:rsidR="002A1DA5" w:rsidRDefault="004875AE">
            <w:pPr>
              <w:jc w:val="center"/>
            </w:pPr>
            <w:r>
              <w:rPr>
                <w:sz w:val="18"/>
              </w:rPr>
              <w:t>63.430</w:t>
            </w:r>
          </w:p>
        </w:tc>
        <w:tc>
          <w:tcPr>
            <w:tcW w:w="1568" w:type="dxa"/>
            <w:vAlign w:val="center"/>
          </w:tcPr>
          <w:p w14:paraId="08AFEB39" w14:textId="77777777" w:rsidR="002A1DA5" w:rsidRDefault="004875AE">
            <w:pPr>
              <w:jc w:val="center"/>
            </w:pPr>
            <w:r>
              <w:rPr>
                <w:sz w:val="18"/>
              </w:rPr>
              <w:t>0.0</w:t>
            </w:r>
          </w:p>
        </w:tc>
        <w:tc>
          <w:tcPr>
            <w:tcW w:w="1568" w:type="dxa"/>
            <w:vAlign w:val="center"/>
          </w:tcPr>
          <w:p w14:paraId="5FDFAD37" w14:textId="77777777" w:rsidR="002A1DA5" w:rsidRDefault="004875AE">
            <w:pPr>
              <w:jc w:val="center"/>
            </w:pPr>
            <w:r>
              <w:rPr>
                <w:sz w:val="18"/>
              </w:rPr>
              <w:t>205.5</w:t>
            </w:r>
          </w:p>
        </w:tc>
        <w:tc>
          <w:tcPr>
            <w:tcW w:w="1568" w:type="dxa"/>
            <w:vAlign w:val="center"/>
          </w:tcPr>
          <w:p w14:paraId="23050A13" w14:textId="77777777" w:rsidR="002A1DA5" w:rsidRDefault="004875AE">
            <w:pPr>
              <w:jc w:val="center"/>
            </w:pPr>
            <w:r>
              <w:rPr>
                <w:sz w:val="18"/>
              </w:rPr>
              <w:t>471.1</w:t>
            </w:r>
          </w:p>
        </w:tc>
      </w:tr>
    </w:tbl>
    <w:p w14:paraId="6BE010E8" w14:textId="77777777" w:rsidR="002A1DA5" w:rsidRPr="003C71EB" w:rsidRDefault="004875AE">
      <w:pPr>
        <w:spacing w:after="120"/>
        <w:jc w:val="center"/>
        <w:rPr>
          <w:lang w:val="es-419"/>
        </w:rPr>
      </w:pPr>
      <w:r w:rsidRPr="003C71EB">
        <w:rPr>
          <w:b/>
          <w:lang w:val="es-419"/>
        </w:rPr>
        <w:t>Tabla 4.3. Corridas muestra en el escenario base utilizando matriz vial real.</w:t>
      </w:r>
    </w:p>
    <w:tbl>
      <w:tblPr>
        <w:tblStyle w:val="TableGrid"/>
        <w:tblW w:w="0" w:type="auto"/>
        <w:jc w:val="center"/>
        <w:tblLook w:val="04A0" w:firstRow="1" w:lastRow="0" w:firstColumn="1" w:lastColumn="0" w:noHBand="0" w:noVBand="1"/>
      </w:tblPr>
      <w:tblGrid>
        <w:gridCol w:w="1343"/>
        <w:gridCol w:w="1342"/>
        <w:gridCol w:w="1343"/>
        <w:gridCol w:w="1342"/>
        <w:gridCol w:w="1342"/>
        <w:gridCol w:w="1342"/>
        <w:gridCol w:w="1342"/>
      </w:tblGrid>
      <w:tr w:rsidR="002A1DA5" w14:paraId="1A9E5232" w14:textId="77777777">
        <w:trPr>
          <w:jc w:val="center"/>
        </w:trPr>
        <w:tc>
          <w:tcPr>
            <w:tcW w:w="1344" w:type="dxa"/>
            <w:shd w:val="clear" w:color="auto" w:fill="D9E2F3"/>
            <w:vAlign w:val="center"/>
          </w:tcPr>
          <w:p w14:paraId="0DF5940A" w14:textId="77777777" w:rsidR="002A1DA5" w:rsidRDefault="004875AE">
            <w:pPr>
              <w:jc w:val="center"/>
            </w:pPr>
            <w:proofErr w:type="spellStart"/>
            <w:r>
              <w:rPr>
                <w:b/>
                <w:sz w:val="16"/>
              </w:rPr>
              <w:t>Algoritmo</w:t>
            </w:r>
            <w:proofErr w:type="spellEnd"/>
          </w:p>
        </w:tc>
        <w:tc>
          <w:tcPr>
            <w:tcW w:w="1344" w:type="dxa"/>
            <w:shd w:val="clear" w:color="auto" w:fill="D9E2F3"/>
            <w:vAlign w:val="center"/>
          </w:tcPr>
          <w:p w14:paraId="213CEB92" w14:textId="77777777" w:rsidR="002A1DA5" w:rsidRDefault="004875AE">
            <w:r>
              <w:rPr>
                <w:b/>
                <w:sz w:val="16"/>
              </w:rPr>
              <w:t>Objetivo</w:t>
            </w:r>
            <w:r>
              <w:rPr>
                <w:b/>
                <w:sz w:val="16"/>
              </w:rPr>
              <w:br/>
              <w:t>(media ± sd)</w:t>
            </w:r>
          </w:p>
        </w:tc>
        <w:tc>
          <w:tcPr>
            <w:tcW w:w="1344" w:type="dxa"/>
            <w:shd w:val="clear" w:color="auto" w:fill="D9E2F3"/>
            <w:vAlign w:val="center"/>
          </w:tcPr>
          <w:p w14:paraId="392612C3" w14:textId="77777777" w:rsidR="002A1DA5" w:rsidRDefault="004875AE">
            <w:r>
              <w:rPr>
                <w:b/>
                <w:sz w:val="16"/>
              </w:rPr>
              <w:t>Distancia</w:t>
            </w:r>
            <w:r>
              <w:rPr>
                <w:b/>
                <w:sz w:val="16"/>
              </w:rPr>
              <w:br/>
              <w:t>(media ± sd)</w:t>
            </w:r>
          </w:p>
        </w:tc>
        <w:tc>
          <w:tcPr>
            <w:tcW w:w="1344" w:type="dxa"/>
            <w:shd w:val="clear" w:color="auto" w:fill="D9E2F3"/>
            <w:vAlign w:val="center"/>
          </w:tcPr>
          <w:p w14:paraId="04AA8AB3" w14:textId="77777777" w:rsidR="002A1DA5" w:rsidRDefault="004875AE">
            <w:r>
              <w:rPr>
                <w:b/>
                <w:sz w:val="16"/>
              </w:rPr>
              <w:t>Tarde media</w:t>
            </w:r>
            <w:r>
              <w:rPr>
                <w:b/>
                <w:sz w:val="16"/>
              </w:rPr>
              <w:br/>
              <w:t>(min)</w:t>
            </w:r>
          </w:p>
        </w:tc>
        <w:tc>
          <w:tcPr>
            <w:tcW w:w="1344" w:type="dxa"/>
            <w:shd w:val="clear" w:color="auto" w:fill="D9E2F3"/>
            <w:vAlign w:val="center"/>
          </w:tcPr>
          <w:p w14:paraId="1D97AFEC" w14:textId="77777777" w:rsidR="002A1DA5" w:rsidRDefault="004875AE">
            <w:r>
              <w:rPr>
                <w:b/>
                <w:sz w:val="16"/>
              </w:rPr>
              <w:t>Espera media</w:t>
            </w:r>
            <w:r>
              <w:rPr>
                <w:b/>
                <w:sz w:val="16"/>
              </w:rPr>
              <w:br/>
              <w:t>(min)</w:t>
            </w:r>
          </w:p>
        </w:tc>
        <w:tc>
          <w:tcPr>
            <w:tcW w:w="1344" w:type="dxa"/>
            <w:shd w:val="clear" w:color="auto" w:fill="D9E2F3"/>
            <w:vAlign w:val="center"/>
          </w:tcPr>
          <w:p w14:paraId="5F44C1BB" w14:textId="77777777" w:rsidR="002A1DA5" w:rsidRDefault="004875AE">
            <w:r>
              <w:rPr>
                <w:b/>
                <w:sz w:val="16"/>
              </w:rPr>
              <w:t>Tiempo ruta medio</w:t>
            </w:r>
            <w:r>
              <w:rPr>
                <w:b/>
                <w:sz w:val="16"/>
              </w:rPr>
              <w:br/>
              <w:t>(min)</w:t>
            </w:r>
          </w:p>
        </w:tc>
        <w:tc>
          <w:tcPr>
            <w:tcW w:w="1344" w:type="dxa"/>
            <w:shd w:val="clear" w:color="auto" w:fill="D9E2F3"/>
            <w:vAlign w:val="center"/>
          </w:tcPr>
          <w:p w14:paraId="6BC90A55" w14:textId="77777777" w:rsidR="002A1DA5" w:rsidRDefault="004875AE">
            <w:r>
              <w:rPr>
                <w:b/>
                <w:sz w:val="16"/>
              </w:rPr>
              <w:t>Runtime medio</w:t>
            </w:r>
            <w:r>
              <w:rPr>
                <w:b/>
                <w:sz w:val="16"/>
              </w:rPr>
              <w:br/>
              <w:t>(s)</w:t>
            </w:r>
          </w:p>
        </w:tc>
      </w:tr>
      <w:tr w:rsidR="002A1DA5" w14:paraId="51D09054" w14:textId="77777777">
        <w:trPr>
          <w:jc w:val="center"/>
        </w:trPr>
        <w:tc>
          <w:tcPr>
            <w:tcW w:w="1344" w:type="dxa"/>
            <w:vAlign w:val="center"/>
          </w:tcPr>
          <w:p w14:paraId="46C4109F" w14:textId="77777777" w:rsidR="002A1DA5" w:rsidRDefault="004875AE">
            <w:pPr>
              <w:jc w:val="center"/>
            </w:pPr>
            <w:r>
              <w:rPr>
                <w:sz w:val="16"/>
              </w:rPr>
              <w:lastRenderedPageBreak/>
              <w:t>GA</w:t>
            </w:r>
          </w:p>
        </w:tc>
        <w:tc>
          <w:tcPr>
            <w:tcW w:w="1344" w:type="dxa"/>
            <w:vAlign w:val="center"/>
          </w:tcPr>
          <w:p w14:paraId="6ABE7009" w14:textId="77777777" w:rsidR="002A1DA5" w:rsidRDefault="004875AE">
            <w:pPr>
              <w:jc w:val="center"/>
            </w:pPr>
            <w:r>
              <w:rPr>
                <w:sz w:val="16"/>
              </w:rPr>
              <w:t>63.431 ± 0.011</w:t>
            </w:r>
          </w:p>
        </w:tc>
        <w:tc>
          <w:tcPr>
            <w:tcW w:w="1344" w:type="dxa"/>
            <w:vAlign w:val="center"/>
          </w:tcPr>
          <w:p w14:paraId="26DD0607" w14:textId="77777777" w:rsidR="002A1DA5" w:rsidRDefault="004875AE">
            <w:pPr>
              <w:jc w:val="center"/>
            </w:pPr>
            <w:r>
              <w:rPr>
                <w:sz w:val="16"/>
              </w:rPr>
              <w:t>63.431 ± 0.011</w:t>
            </w:r>
          </w:p>
        </w:tc>
        <w:tc>
          <w:tcPr>
            <w:tcW w:w="1344" w:type="dxa"/>
            <w:vAlign w:val="center"/>
          </w:tcPr>
          <w:p w14:paraId="083CFE95" w14:textId="77777777" w:rsidR="002A1DA5" w:rsidRDefault="004875AE">
            <w:pPr>
              <w:jc w:val="center"/>
            </w:pPr>
            <w:r>
              <w:rPr>
                <w:sz w:val="16"/>
              </w:rPr>
              <w:t>0.000</w:t>
            </w:r>
          </w:p>
        </w:tc>
        <w:tc>
          <w:tcPr>
            <w:tcW w:w="1344" w:type="dxa"/>
            <w:vAlign w:val="center"/>
          </w:tcPr>
          <w:p w14:paraId="26FF4AE9" w14:textId="77777777" w:rsidR="002A1DA5" w:rsidRDefault="004875AE">
            <w:pPr>
              <w:jc w:val="center"/>
            </w:pPr>
            <w:r>
              <w:rPr>
                <w:sz w:val="16"/>
              </w:rPr>
              <w:t>205.5</w:t>
            </w:r>
          </w:p>
        </w:tc>
        <w:tc>
          <w:tcPr>
            <w:tcW w:w="1344" w:type="dxa"/>
            <w:vAlign w:val="center"/>
          </w:tcPr>
          <w:p w14:paraId="2AE989A3" w14:textId="77777777" w:rsidR="002A1DA5" w:rsidRDefault="004875AE">
            <w:pPr>
              <w:jc w:val="center"/>
            </w:pPr>
            <w:r>
              <w:rPr>
                <w:sz w:val="16"/>
              </w:rPr>
              <w:t>471.1</w:t>
            </w:r>
          </w:p>
        </w:tc>
        <w:tc>
          <w:tcPr>
            <w:tcW w:w="1344" w:type="dxa"/>
            <w:vAlign w:val="center"/>
          </w:tcPr>
          <w:p w14:paraId="5C520682" w14:textId="77777777" w:rsidR="002A1DA5" w:rsidRDefault="004875AE">
            <w:pPr>
              <w:jc w:val="center"/>
            </w:pPr>
            <w:r>
              <w:rPr>
                <w:sz w:val="16"/>
              </w:rPr>
              <w:t>0.284</w:t>
            </w:r>
          </w:p>
        </w:tc>
      </w:tr>
      <w:tr w:rsidR="002A1DA5" w14:paraId="48E76C55" w14:textId="77777777">
        <w:trPr>
          <w:jc w:val="center"/>
        </w:trPr>
        <w:tc>
          <w:tcPr>
            <w:tcW w:w="1344" w:type="dxa"/>
            <w:vAlign w:val="center"/>
          </w:tcPr>
          <w:p w14:paraId="493DBDF5" w14:textId="77777777" w:rsidR="002A1DA5" w:rsidRDefault="004875AE">
            <w:pPr>
              <w:jc w:val="center"/>
            </w:pPr>
            <w:r>
              <w:rPr>
                <w:sz w:val="16"/>
              </w:rPr>
              <w:t>ACO</w:t>
            </w:r>
          </w:p>
        </w:tc>
        <w:tc>
          <w:tcPr>
            <w:tcW w:w="1344" w:type="dxa"/>
            <w:vAlign w:val="center"/>
          </w:tcPr>
          <w:p w14:paraId="60AD38DE" w14:textId="77777777" w:rsidR="002A1DA5" w:rsidRDefault="004875AE">
            <w:pPr>
              <w:jc w:val="center"/>
            </w:pPr>
            <w:r>
              <w:rPr>
                <w:sz w:val="16"/>
              </w:rPr>
              <w:t>68.004 ± 4.368</w:t>
            </w:r>
          </w:p>
        </w:tc>
        <w:tc>
          <w:tcPr>
            <w:tcW w:w="1344" w:type="dxa"/>
            <w:vAlign w:val="center"/>
          </w:tcPr>
          <w:p w14:paraId="706B86D2" w14:textId="77777777" w:rsidR="002A1DA5" w:rsidRDefault="004875AE">
            <w:pPr>
              <w:jc w:val="center"/>
            </w:pPr>
            <w:r>
              <w:rPr>
                <w:sz w:val="16"/>
              </w:rPr>
              <w:t>68.004 ± 4.368</w:t>
            </w:r>
          </w:p>
        </w:tc>
        <w:tc>
          <w:tcPr>
            <w:tcW w:w="1344" w:type="dxa"/>
            <w:vAlign w:val="center"/>
          </w:tcPr>
          <w:p w14:paraId="68200EE3" w14:textId="77777777" w:rsidR="002A1DA5" w:rsidRDefault="004875AE">
            <w:pPr>
              <w:jc w:val="center"/>
            </w:pPr>
            <w:r>
              <w:rPr>
                <w:sz w:val="16"/>
              </w:rPr>
              <w:t>0.000</w:t>
            </w:r>
          </w:p>
        </w:tc>
        <w:tc>
          <w:tcPr>
            <w:tcW w:w="1344" w:type="dxa"/>
            <w:vAlign w:val="center"/>
          </w:tcPr>
          <w:p w14:paraId="30E80A2F" w14:textId="77777777" w:rsidR="002A1DA5" w:rsidRDefault="004875AE">
            <w:pPr>
              <w:jc w:val="center"/>
            </w:pPr>
            <w:r>
              <w:rPr>
                <w:sz w:val="16"/>
              </w:rPr>
              <w:t>215.2</w:t>
            </w:r>
          </w:p>
        </w:tc>
        <w:tc>
          <w:tcPr>
            <w:tcW w:w="1344" w:type="dxa"/>
            <w:vAlign w:val="center"/>
          </w:tcPr>
          <w:p w14:paraId="50DB803E" w14:textId="77777777" w:rsidR="002A1DA5" w:rsidRDefault="004875AE">
            <w:pPr>
              <w:jc w:val="center"/>
            </w:pPr>
            <w:r>
              <w:rPr>
                <w:sz w:val="16"/>
              </w:rPr>
              <w:t>484.7</w:t>
            </w:r>
          </w:p>
        </w:tc>
        <w:tc>
          <w:tcPr>
            <w:tcW w:w="1344" w:type="dxa"/>
            <w:vAlign w:val="center"/>
          </w:tcPr>
          <w:p w14:paraId="0FD3BC31" w14:textId="77777777" w:rsidR="002A1DA5" w:rsidRDefault="004875AE">
            <w:pPr>
              <w:jc w:val="center"/>
            </w:pPr>
            <w:r>
              <w:rPr>
                <w:sz w:val="16"/>
              </w:rPr>
              <w:t>0.271</w:t>
            </w:r>
          </w:p>
        </w:tc>
      </w:tr>
      <w:tr w:rsidR="002A1DA5" w14:paraId="3F440A52" w14:textId="77777777">
        <w:trPr>
          <w:jc w:val="center"/>
        </w:trPr>
        <w:tc>
          <w:tcPr>
            <w:tcW w:w="1344" w:type="dxa"/>
            <w:vAlign w:val="center"/>
          </w:tcPr>
          <w:p w14:paraId="7133CC1F" w14:textId="77777777" w:rsidR="002A1DA5" w:rsidRDefault="004875AE">
            <w:pPr>
              <w:jc w:val="center"/>
            </w:pPr>
            <w:r>
              <w:rPr>
                <w:sz w:val="16"/>
              </w:rPr>
              <w:t>Híbrido</w:t>
            </w:r>
          </w:p>
        </w:tc>
        <w:tc>
          <w:tcPr>
            <w:tcW w:w="1344" w:type="dxa"/>
            <w:vAlign w:val="center"/>
          </w:tcPr>
          <w:p w14:paraId="6B2AB9E5" w14:textId="77777777" w:rsidR="002A1DA5" w:rsidRDefault="004875AE">
            <w:pPr>
              <w:jc w:val="center"/>
            </w:pPr>
            <w:r>
              <w:rPr>
                <w:sz w:val="16"/>
              </w:rPr>
              <w:t>63.432 ± 0.014</w:t>
            </w:r>
          </w:p>
        </w:tc>
        <w:tc>
          <w:tcPr>
            <w:tcW w:w="1344" w:type="dxa"/>
            <w:vAlign w:val="center"/>
          </w:tcPr>
          <w:p w14:paraId="612A711D" w14:textId="77777777" w:rsidR="002A1DA5" w:rsidRDefault="004875AE">
            <w:pPr>
              <w:jc w:val="center"/>
            </w:pPr>
            <w:r>
              <w:rPr>
                <w:sz w:val="16"/>
              </w:rPr>
              <w:t>63.432 ± 0.014</w:t>
            </w:r>
          </w:p>
        </w:tc>
        <w:tc>
          <w:tcPr>
            <w:tcW w:w="1344" w:type="dxa"/>
            <w:vAlign w:val="center"/>
          </w:tcPr>
          <w:p w14:paraId="3442472B" w14:textId="77777777" w:rsidR="002A1DA5" w:rsidRDefault="004875AE">
            <w:pPr>
              <w:jc w:val="center"/>
            </w:pPr>
            <w:r>
              <w:rPr>
                <w:sz w:val="16"/>
              </w:rPr>
              <w:t>0.000</w:t>
            </w:r>
          </w:p>
        </w:tc>
        <w:tc>
          <w:tcPr>
            <w:tcW w:w="1344" w:type="dxa"/>
            <w:vAlign w:val="center"/>
          </w:tcPr>
          <w:p w14:paraId="6DB10A18" w14:textId="77777777" w:rsidR="002A1DA5" w:rsidRDefault="004875AE">
            <w:pPr>
              <w:jc w:val="center"/>
            </w:pPr>
            <w:r>
              <w:rPr>
                <w:sz w:val="16"/>
              </w:rPr>
              <w:t>205.5</w:t>
            </w:r>
          </w:p>
        </w:tc>
        <w:tc>
          <w:tcPr>
            <w:tcW w:w="1344" w:type="dxa"/>
            <w:vAlign w:val="center"/>
          </w:tcPr>
          <w:p w14:paraId="3BDD33E1" w14:textId="77777777" w:rsidR="002A1DA5" w:rsidRDefault="004875AE">
            <w:pPr>
              <w:jc w:val="center"/>
            </w:pPr>
            <w:r>
              <w:rPr>
                <w:sz w:val="16"/>
              </w:rPr>
              <w:t>471.1</w:t>
            </w:r>
          </w:p>
        </w:tc>
        <w:tc>
          <w:tcPr>
            <w:tcW w:w="1344" w:type="dxa"/>
            <w:vAlign w:val="center"/>
          </w:tcPr>
          <w:p w14:paraId="301C0DA4" w14:textId="77777777" w:rsidR="002A1DA5" w:rsidRDefault="004875AE">
            <w:pPr>
              <w:jc w:val="center"/>
            </w:pPr>
            <w:r>
              <w:rPr>
                <w:sz w:val="16"/>
              </w:rPr>
              <w:t>0.480</w:t>
            </w:r>
          </w:p>
        </w:tc>
      </w:tr>
    </w:tbl>
    <w:p w14:paraId="304CB90B" w14:textId="77777777" w:rsidR="002A1DA5" w:rsidRPr="003C71EB" w:rsidRDefault="004875AE">
      <w:pPr>
        <w:spacing w:after="120"/>
        <w:jc w:val="center"/>
        <w:rPr>
          <w:lang w:val="es-419"/>
        </w:rPr>
      </w:pPr>
      <w:r w:rsidRPr="003C71EB">
        <w:rPr>
          <w:b/>
          <w:lang w:val="es-419"/>
        </w:rPr>
        <w:t>Tabla 4.4. Resultados agregados por algoritmo en el escenario base (</w:t>
      </w:r>
      <w:proofErr w:type="spellStart"/>
      <w:r w:rsidRPr="003C71EB">
        <w:rPr>
          <w:b/>
          <w:lang w:val="es-419"/>
        </w:rPr>
        <w:t>traffic</w:t>
      </w:r>
      <w:proofErr w:type="spellEnd"/>
      <w:r w:rsidRPr="003C71EB">
        <w:rPr>
          <w:b/>
          <w:lang w:val="es-419"/>
        </w:rPr>
        <w:t xml:space="preserve">=1.0, </w:t>
      </w:r>
      <w:proofErr w:type="spellStart"/>
      <w:r w:rsidRPr="003C71EB">
        <w:rPr>
          <w:b/>
          <w:lang w:val="es-419"/>
        </w:rPr>
        <w:t>service_extra</w:t>
      </w:r>
      <w:proofErr w:type="spellEnd"/>
      <w:r w:rsidRPr="003C71EB">
        <w:rPr>
          <w:b/>
          <w:lang w:val="es-419"/>
        </w:rPr>
        <w:t>=0).</w:t>
      </w:r>
    </w:p>
    <w:tbl>
      <w:tblPr>
        <w:tblStyle w:val="TableGrid"/>
        <w:tblW w:w="0" w:type="auto"/>
        <w:jc w:val="center"/>
        <w:tblLook w:val="04A0" w:firstRow="1" w:lastRow="0" w:firstColumn="1" w:lastColumn="0" w:noHBand="0" w:noVBand="1"/>
      </w:tblPr>
      <w:tblGrid>
        <w:gridCol w:w="1343"/>
        <w:gridCol w:w="1342"/>
        <w:gridCol w:w="1343"/>
        <w:gridCol w:w="1342"/>
        <w:gridCol w:w="1342"/>
        <w:gridCol w:w="1342"/>
        <w:gridCol w:w="1342"/>
      </w:tblGrid>
      <w:tr w:rsidR="002A1DA5" w14:paraId="4C1518A4" w14:textId="77777777">
        <w:trPr>
          <w:jc w:val="center"/>
        </w:trPr>
        <w:tc>
          <w:tcPr>
            <w:tcW w:w="1344" w:type="dxa"/>
            <w:shd w:val="clear" w:color="auto" w:fill="D9E2F3"/>
            <w:vAlign w:val="center"/>
          </w:tcPr>
          <w:p w14:paraId="0A6398E4" w14:textId="77777777" w:rsidR="002A1DA5" w:rsidRDefault="004875AE">
            <w:pPr>
              <w:jc w:val="center"/>
            </w:pPr>
            <w:proofErr w:type="spellStart"/>
            <w:r>
              <w:rPr>
                <w:b/>
                <w:sz w:val="16"/>
              </w:rPr>
              <w:t>Algoritmo</w:t>
            </w:r>
            <w:proofErr w:type="spellEnd"/>
          </w:p>
        </w:tc>
        <w:tc>
          <w:tcPr>
            <w:tcW w:w="1344" w:type="dxa"/>
            <w:shd w:val="clear" w:color="auto" w:fill="D9E2F3"/>
            <w:vAlign w:val="center"/>
          </w:tcPr>
          <w:p w14:paraId="29ED17A7" w14:textId="77777777" w:rsidR="002A1DA5" w:rsidRDefault="004875AE">
            <w:r>
              <w:rPr>
                <w:b/>
                <w:sz w:val="16"/>
              </w:rPr>
              <w:t>Objetivo</w:t>
            </w:r>
            <w:r>
              <w:rPr>
                <w:b/>
                <w:sz w:val="16"/>
              </w:rPr>
              <w:br/>
              <w:t>(media ± sd)</w:t>
            </w:r>
          </w:p>
        </w:tc>
        <w:tc>
          <w:tcPr>
            <w:tcW w:w="1344" w:type="dxa"/>
            <w:shd w:val="clear" w:color="auto" w:fill="D9E2F3"/>
            <w:vAlign w:val="center"/>
          </w:tcPr>
          <w:p w14:paraId="07B13DAF" w14:textId="77777777" w:rsidR="002A1DA5" w:rsidRDefault="004875AE">
            <w:r>
              <w:rPr>
                <w:b/>
                <w:sz w:val="16"/>
              </w:rPr>
              <w:t>Distancia</w:t>
            </w:r>
            <w:r>
              <w:rPr>
                <w:b/>
                <w:sz w:val="16"/>
              </w:rPr>
              <w:br/>
              <w:t>(media ± sd)</w:t>
            </w:r>
          </w:p>
        </w:tc>
        <w:tc>
          <w:tcPr>
            <w:tcW w:w="1344" w:type="dxa"/>
            <w:shd w:val="clear" w:color="auto" w:fill="D9E2F3"/>
            <w:vAlign w:val="center"/>
          </w:tcPr>
          <w:p w14:paraId="35981826" w14:textId="77777777" w:rsidR="002A1DA5" w:rsidRDefault="004875AE">
            <w:r>
              <w:rPr>
                <w:b/>
                <w:sz w:val="16"/>
              </w:rPr>
              <w:t>Tarde media</w:t>
            </w:r>
            <w:r>
              <w:rPr>
                <w:b/>
                <w:sz w:val="16"/>
              </w:rPr>
              <w:br/>
              <w:t>(min)</w:t>
            </w:r>
          </w:p>
        </w:tc>
        <w:tc>
          <w:tcPr>
            <w:tcW w:w="1344" w:type="dxa"/>
            <w:shd w:val="clear" w:color="auto" w:fill="D9E2F3"/>
            <w:vAlign w:val="center"/>
          </w:tcPr>
          <w:p w14:paraId="26E33EC6" w14:textId="77777777" w:rsidR="002A1DA5" w:rsidRDefault="004875AE">
            <w:r>
              <w:rPr>
                <w:b/>
                <w:sz w:val="16"/>
              </w:rPr>
              <w:t>Espera media</w:t>
            </w:r>
            <w:r>
              <w:rPr>
                <w:b/>
                <w:sz w:val="16"/>
              </w:rPr>
              <w:br/>
              <w:t>(min)</w:t>
            </w:r>
          </w:p>
        </w:tc>
        <w:tc>
          <w:tcPr>
            <w:tcW w:w="1344" w:type="dxa"/>
            <w:shd w:val="clear" w:color="auto" w:fill="D9E2F3"/>
            <w:vAlign w:val="center"/>
          </w:tcPr>
          <w:p w14:paraId="76EC0B04" w14:textId="77777777" w:rsidR="002A1DA5" w:rsidRDefault="004875AE">
            <w:r>
              <w:rPr>
                <w:b/>
                <w:sz w:val="16"/>
              </w:rPr>
              <w:t>Tiempo ruta medio</w:t>
            </w:r>
            <w:r>
              <w:rPr>
                <w:b/>
                <w:sz w:val="16"/>
              </w:rPr>
              <w:br/>
              <w:t>(min)</w:t>
            </w:r>
          </w:p>
        </w:tc>
        <w:tc>
          <w:tcPr>
            <w:tcW w:w="1344" w:type="dxa"/>
            <w:shd w:val="clear" w:color="auto" w:fill="D9E2F3"/>
            <w:vAlign w:val="center"/>
          </w:tcPr>
          <w:p w14:paraId="586F9788" w14:textId="77777777" w:rsidR="002A1DA5" w:rsidRDefault="004875AE">
            <w:r>
              <w:rPr>
                <w:b/>
                <w:sz w:val="16"/>
              </w:rPr>
              <w:t>Runtime medio</w:t>
            </w:r>
            <w:r>
              <w:rPr>
                <w:b/>
                <w:sz w:val="16"/>
              </w:rPr>
              <w:br/>
              <w:t>(s)</w:t>
            </w:r>
          </w:p>
        </w:tc>
      </w:tr>
      <w:tr w:rsidR="002A1DA5" w14:paraId="7DE8B384" w14:textId="77777777">
        <w:trPr>
          <w:jc w:val="center"/>
        </w:trPr>
        <w:tc>
          <w:tcPr>
            <w:tcW w:w="1344" w:type="dxa"/>
            <w:vAlign w:val="center"/>
          </w:tcPr>
          <w:p w14:paraId="605F3C6B" w14:textId="77777777" w:rsidR="002A1DA5" w:rsidRDefault="004875AE">
            <w:pPr>
              <w:jc w:val="center"/>
            </w:pPr>
            <w:r>
              <w:rPr>
                <w:sz w:val="16"/>
              </w:rPr>
              <w:t>GA</w:t>
            </w:r>
          </w:p>
        </w:tc>
        <w:tc>
          <w:tcPr>
            <w:tcW w:w="1344" w:type="dxa"/>
            <w:vAlign w:val="center"/>
          </w:tcPr>
          <w:p w14:paraId="409DC3D7" w14:textId="77777777" w:rsidR="002A1DA5" w:rsidRDefault="004875AE">
            <w:pPr>
              <w:jc w:val="center"/>
            </w:pPr>
            <w:r>
              <w:rPr>
                <w:sz w:val="16"/>
              </w:rPr>
              <w:t>63.432 ± 0.012</w:t>
            </w:r>
          </w:p>
        </w:tc>
        <w:tc>
          <w:tcPr>
            <w:tcW w:w="1344" w:type="dxa"/>
            <w:vAlign w:val="center"/>
          </w:tcPr>
          <w:p w14:paraId="7F6EE951" w14:textId="77777777" w:rsidR="002A1DA5" w:rsidRDefault="004875AE">
            <w:pPr>
              <w:jc w:val="center"/>
            </w:pPr>
            <w:r>
              <w:rPr>
                <w:sz w:val="16"/>
              </w:rPr>
              <w:t>63.432 ± 0.012</w:t>
            </w:r>
          </w:p>
        </w:tc>
        <w:tc>
          <w:tcPr>
            <w:tcW w:w="1344" w:type="dxa"/>
            <w:vAlign w:val="center"/>
          </w:tcPr>
          <w:p w14:paraId="5CF9BCF0" w14:textId="77777777" w:rsidR="002A1DA5" w:rsidRDefault="004875AE">
            <w:pPr>
              <w:jc w:val="center"/>
            </w:pPr>
            <w:r>
              <w:rPr>
                <w:sz w:val="16"/>
              </w:rPr>
              <w:t>0.000</w:t>
            </w:r>
          </w:p>
        </w:tc>
        <w:tc>
          <w:tcPr>
            <w:tcW w:w="1344" w:type="dxa"/>
            <w:vAlign w:val="center"/>
          </w:tcPr>
          <w:p w14:paraId="73D22E68" w14:textId="77777777" w:rsidR="002A1DA5" w:rsidRDefault="004875AE">
            <w:pPr>
              <w:jc w:val="center"/>
            </w:pPr>
            <w:r>
              <w:rPr>
                <w:sz w:val="16"/>
              </w:rPr>
              <w:t>141.1</w:t>
            </w:r>
          </w:p>
        </w:tc>
        <w:tc>
          <w:tcPr>
            <w:tcW w:w="1344" w:type="dxa"/>
            <w:vAlign w:val="center"/>
          </w:tcPr>
          <w:p w14:paraId="614B4936" w14:textId="77777777" w:rsidR="002A1DA5" w:rsidRDefault="004875AE">
            <w:pPr>
              <w:jc w:val="center"/>
            </w:pPr>
            <w:r>
              <w:rPr>
                <w:sz w:val="16"/>
              </w:rPr>
              <w:t>502.2</w:t>
            </w:r>
          </w:p>
        </w:tc>
        <w:tc>
          <w:tcPr>
            <w:tcW w:w="1344" w:type="dxa"/>
            <w:vAlign w:val="center"/>
          </w:tcPr>
          <w:p w14:paraId="20447928" w14:textId="77777777" w:rsidR="002A1DA5" w:rsidRDefault="004875AE">
            <w:pPr>
              <w:jc w:val="center"/>
            </w:pPr>
            <w:r>
              <w:rPr>
                <w:sz w:val="16"/>
              </w:rPr>
              <w:t>0.314</w:t>
            </w:r>
          </w:p>
        </w:tc>
      </w:tr>
      <w:tr w:rsidR="002A1DA5" w14:paraId="1AF27548" w14:textId="77777777">
        <w:trPr>
          <w:jc w:val="center"/>
        </w:trPr>
        <w:tc>
          <w:tcPr>
            <w:tcW w:w="1344" w:type="dxa"/>
            <w:vAlign w:val="center"/>
          </w:tcPr>
          <w:p w14:paraId="633BD3CD" w14:textId="77777777" w:rsidR="002A1DA5" w:rsidRDefault="004875AE">
            <w:pPr>
              <w:jc w:val="center"/>
            </w:pPr>
            <w:r>
              <w:rPr>
                <w:sz w:val="16"/>
              </w:rPr>
              <w:t>ACO</w:t>
            </w:r>
          </w:p>
        </w:tc>
        <w:tc>
          <w:tcPr>
            <w:tcW w:w="1344" w:type="dxa"/>
            <w:vAlign w:val="center"/>
          </w:tcPr>
          <w:p w14:paraId="09393B43" w14:textId="77777777" w:rsidR="002A1DA5" w:rsidRDefault="004875AE">
            <w:pPr>
              <w:jc w:val="center"/>
            </w:pPr>
            <w:r>
              <w:rPr>
                <w:sz w:val="16"/>
              </w:rPr>
              <w:t>69.408 ± 4.850</w:t>
            </w:r>
          </w:p>
        </w:tc>
        <w:tc>
          <w:tcPr>
            <w:tcW w:w="1344" w:type="dxa"/>
            <w:vAlign w:val="center"/>
          </w:tcPr>
          <w:p w14:paraId="73A3405E" w14:textId="77777777" w:rsidR="002A1DA5" w:rsidRDefault="004875AE">
            <w:pPr>
              <w:jc w:val="center"/>
            </w:pPr>
            <w:r>
              <w:rPr>
                <w:sz w:val="16"/>
              </w:rPr>
              <w:t>69.408 ± 4.850</w:t>
            </w:r>
          </w:p>
        </w:tc>
        <w:tc>
          <w:tcPr>
            <w:tcW w:w="1344" w:type="dxa"/>
            <w:vAlign w:val="center"/>
          </w:tcPr>
          <w:p w14:paraId="58E95DD8" w14:textId="77777777" w:rsidR="002A1DA5" w:rsidRDefault="004875AE">
            <w:pPr>
              <w:jc w:val="center"/>
            </w:pPr>
            <w:r>
              <w:rPr>
                <w:sz w:val="16"/>
              </w:rPr>
              <w:t>0.000</w:t>
            </w:r>
          </w:p>
        </w:tc>
        <w:tc>
          <w:tcPr>
            <w:tcW w:w="1344" w:type="dxa"/>
            <w:vAlign w:val="center"/>
          </w:tcPr>
          <w:p w14:paraId="0BC1FF83" w14:textId="77777777" w:rsidR="002A1DA5" w:rsidRDefault="004875AE">
            <w:pPr>
              <w:jc w:val="center"/>
            </w:pPr>
            <w:r>
              <w:rPr>
                <w:sz w:val="16"/>
              </w:rPr>
              <w:t>139.7</w:t>
            </w:r>
          </w:p>
        </w:tc>
        <w:tc>
          <w:tcPr>
            <w:tcW w:w="1344" w:type="dxa"/>
            <w:vAlign w:val="center"/>
          </w:tcPr>
          <w:p w14:paraId="2C74087A" w14:textId="77777777" w:rsidR="002A1DA5" w:rsidRDefault="004875AE">
            <w:pPr>
              <w:jc w:val="center"/>
            </w:pPr>
            <w:r>
              <w:rPr>
                <w:sz w:val="16"/>
              </w:rPr>
              <w:t>515.4</w:t>
            </w:r>
          </w:p>
        </w:tc>
        <w:tc>
          <w:tcPr>
            <w:tcW w:w="1344" w:type="dxa"/>
            <w:vAlign w:val="center"/>
          </w:tcPr>
          <w:p w14:paraId="7A75F986" w14:textId="77777777" w:rsidR="002A1DA5" w:rsidRDefault="004875AE">
            <w:pPr>
              <w:jc w:val="center"/>
            </w:pPr>
            <w:r>
              <w:rPr>
                <w:sz w:val="16"/>
              </w:rPr>
              <w:t>0.144</w:t>
            </w:r>
          </w:p>
        </w:tc>
      </w:tr>
      <w:tr w:rsidR="002A1DA5" w14:paraId="14F7BB0C" w14:textId="77777777">
        <w:trPr>
          <w:jc w:val="center"/>
        </w:trPr>
        <w:tc>
          <w:tcPr>
            <w:tcW w:w="1344" w:type="dxa"/>
            <w:vAlign w:val="center"/>
          </w:tcPr>
          <w:p w14:paraId="6289F856" w14:textId="77777777" w:rsidR="002A1DA5" w:rsidRDefault="004875AE">
            <w:pPr>
              <w:jc w:val="center"/>
            </w:pPr>
            <w:r>
              <w:rPr>
                <w:sz w:val="16"/>
              </w:rPr>
              <w:t>Híbrido</w:t>
            </w:r>
          </w:p>
        </w:tc>
        <w:tc>
          <w:tcPr>
            <w:tcW w:w="1344" w:type="dxa"/>
            <w:vAlign w:val="center"/>
          </w:tcPr>
          <w:p w14:paraId="6208E963" w14:textId="77777777" w:rsidR="002A1DA5" w:rsidRDefault="004875AE">
            <w:pPr>
              <w:jc w:val="center"/>
            </w:pPr>
            <w:r>
              <w:rPr>
                <w:sz w:val="16"/>
              </w:rPr>
              <w:t>63.432 ± 0.014</w:t>
            </w:r>
          </w:p>
        </w:tc>
        <w:tc>
          <w:tcPr>
            <w:tcW w:w="1344" w:type="dxa"/>
            <w:vAlign w:val="center"/>
          </w:tcPr>
          <w:p w14:paraId="0AEE5542" w14:textId="77777777" w:rsidR="002A1DA5" w:rsidRDefault="004875AE">
            <w:pPr>
              <w:jc w:val="center"/>
            </w:pPr>
            <w:r>
              <w:rPr>
                <w:sz w:val="16"/>
              </w:rPr>
              <w:t>63.432 ± 0.014</w:t>
            </w:r>
          </w:p>
        </w:tc>
        <w:tc>
          <w:tcPr>
            <w:tcW w:w="1344" w:type="dxa"/>
            <w:vAlign w:val="center"/>
          </w:tcPr>
          <w:p w14:paraId="744973BB" w14:textId="77777777" w:rsidR="002A1DA5" w:rsidRDefault="004875AE">
            <w:pPr>
              <w:jc w:val="center"/>
            </w:pPr>
            <w:r>
              <w:rPr>
                <w:sz w:val="16"/>
              </w:rPr>
              <w:t>0.000</w:t>
            </w:r>
          </w:p>
        </w:tc>
        <w:tc>
          <w:tcPr>
            <w:tcW w:w="1344" w:type="dxa"/>
            <w:vAlign w:val="center"/>
          </w:tcPr>
          <w:p w14:paraId="40E9B3F6" w14:textId="77777777" w:rsidR="002A1DA5" w:rsidRDefault="004875AE">
            <w:pPr>
              <w:jc w:val="center"/>
            </w:pPr>
            <w:r>
              <w:rPr>
                <w:sz w:val="16"/>
              </w:rPr>
              <w:t>141.1</w:t>
            </w:r>
          </w:p>
        </w:tc>
        <w:tc>
          <w:tcPr>
            <w:tcW w:w="1344" w:type="dxa"/>
            <w:vAlign w:val="center"/>
          </w:tcPr>
          <w:p w14:paraId="60A9B4EA" w14:textId="77777777" w:rsidR="002A1DA5" w:rsidRDefault="004875AE">
            <w:pPr>
              <w:jc w:val="center"/>
            </w:pPr>
            <w:r>
              <w:rPr>
                <w:sz w:val="16"/>
              </w:rPr>
              <w:t>502.2</w:t>
            </w:r>
          </w:p>
        </w:tc>
        <w:tc>
          <w:tcPr>
            <w:tcW w:w="1344" w:type="dxa"/>
            <w:vAlign w:val="center"/>
          </w:tcPr>
          <w:p w14:paraId="698E58F6" w14:textId="77777777" w:rsidR="002A1DA5" w:rsidRDefault="004875AE">
            <w:pPr>
              <w:jc w:val="center"/>
            </w:pPr>
            <w:r>
              <w:rPr>
                <w:sz w:val="16"/>
              </w:rPr>
              <w:t>0.482</w:t>
            </w:r>
          </w:p>
        </w:tc>
      </w:tr>
    </w:tbl>
    <w:p w14:paraId="7ECF817D" w14:textId="77777777" w:rsidR="002A1DA5" w:rsidRPr="003C71EB" w:rsidRDefault="004875AE">
      <w:pPr>
        <w:spacing w:after="120"/>
        <w:jc w:val="center"/>
        <w:rPr>
          <w:lang w:val="es-419"/>
        </w:rPr>
      </w:pPr>
      <w:r w:rsidRPr="003C71EB">
        <w:rPr>
          <w:b/>
          <w:lang w:val="es-419"/>
        </w:rPr>
        <w:t>Tabla 4.5. Resultados agregados por algoritmo en el escenario de hora pico (</w:t>
      </w:r>
      <w:proofErr w:type="spellStart"/>
      <w:r w:rsidRPr="003C71EB">
        <w:rPr>
          <w:b/>
          <w:lang w:val="es-419"/>
        </w:rPr>
        <w:t>traffic</w:t>
      </w:r>
      <w:proofErr w:type="spellEnd"/>
      <w:r w:rsidRPr="003C71EB">
        <w:rPr>
          <w:b/>
          <w:lang w:val="es-419"/>
        </w:rPr>
        <w:t xml:space="preserve">=2.0, </w:t>
      </w:r>
      <w:proofErr w:type="spellStart"/>
      <w:r w:rsidRPr="003C71EB">
        <w:rPr>
          <w:b/>
          <w:lang w:val="es-419"/>
        </w:rPr>
        <w:t>service_extra</w:t>
      </w:r>
      <w:proofErr w:type="spellEnd"/>
      <w:r w:rsidRPr="003C71EB">
        <w:rPr>
          <w:b/>
          <w:lang w:val="es-419"/>
        </w:rPr>
        <w:t>=0).</w:t>
      </w:r>
    </w:p>
    <w:tbl>
      <w:tblPr>
        <w:tblStyle w:val="TableGrid"/>
        <w:tblW w:w="0" w:type="auto"/>
        <w:jc w:val="center"/>
        <w:tblLook w:val="04A0" w:firstRow="1" w:lastRow="0" w:firstColumn="1" w:lastColumn="0" w:noHBand="0" w:noVBand="1"/>
      </w:tblPr>
      <w:tblGrid>
        <w:gridCol w:w="1343"/>
        <w:gridCol w:w="1342"/>
        <w:gridCol w:w="1343"/>
        <w:gridCol w:w="1342"/>
        <w:gridCol w:w="1342"/>
        <w:gridCol w:w="1342"/>
        <w:gridCol w:w="1342"/>
      </w:tblGrid>
      <w:tr w:rsidR="002A1DA5" w14:paraId="22D93037" w14:textId="77777777">
        <w:trPr>
          <w:jc w:val="center"/>
        </w:trPr>
        <w:tc>
          <w:tcPr>
            <w:tcW w:w="1344" w:type="dxa"/>
            <w:shd w:val="clear" w:color="auto" w:fill="D9E2F3"/>
            <w:vAlign w:val="center"/>
          </w:tcPr>
          <w:p w14:paraId="79A79935" w14:textId="77777777" w:rsidR="002A1DA5" w:rsidRDefault="004875AE">
            <w:pPr>
              <w:jc w:val="center"/>
            </w:pPr>
            <w:proofErr w:type="spellStart"/>
            <w:r>
              <w:rPr>
                <w:b/>
                <w:sz w:val="16"/>
              </w:rPr>
              <w:t>Algoritmo</w:t>
            </w:r>
            <w:proofErr w:type="spellEnd"/>
          </w:p>
        </w:tc>
        <w:tc>
          <w:tcPr>
            <w:tcW w:w="1344" w:type="dxa"/>
            <w:shd w:val="clear" w:color="auto" w:fill="D9E2F3"/>
            <w:vAlign w:val="center"/>
          </w:tcPr>
          <w:p w14:paraId="2DAD8FC0" w14:textId="77777777" w:rsidR="002A1DA5" w:rsidRDefault="004875AE">
            <w:r>
              <w:rPr>
                <w:b/>
                <w:sz w:val="16"/>
              </w:rPr>
              <w:t>Objetivo</w:t>
            </w:r>
            <w:r>
              <w:rPr>
                <w:b/>
                <w:sz w:val="16"/>
              </w:rPr>
              <w:br/>
              <w:t>(media ± sd)</w:t>
            </w:r>
          </w:p>
        </w:tc>
        <w:tc>
          <w:tcPr>
            <w:tcW w:w="1344" w:type="dxa"/>
            <w:shd w:val="clear" w:color="auto" w:fill="D9E2F3"/>
            <w:vAlign w:val="center"/>
          </w:tcPr>
          <w:p w14:paraId="76707836" w14:textId="77777777" w:rsidR="002A1DA5" w:rsidRDefault="004875AE">
            <w:r>
              <w:rPr>
                <w:b/>
                <w:sz w:val="16"/>
              </w:rPr>
              <w:t>Distancia</w:t>
            </w:r>
            <w:r>
              <w:rPr>
                <w:b/>
                <w:sz w:val="16"/>
              </w:rPr>
              <w:br/>
              <w:t>(media ± sd)</w:t>
            </w:r>
          </w:p>
        </w:tc>
        <w:tc>
          <w:tcPr>
            <w:tcW w:w="1344" w:type="dxa"/>
            <w:shd w:val="clear" w:color="auto" w:fill="D9E2F3"/>
            <w:vAlign w:val="center"/>
          </w:tcPr>
          <w:p w14:paraId="53C0AA0D" w14:textId="77777777" w:rsidR="002A1DA5" w:rsidRDefault="004875AE">
            <w:r>
              <w:rPr>
                <w:b/>
                <w:sz w:val="16"/>
              </w:rPr>
              <w:t>Tarde media</w:t>
            </w:r>
            <w:r>
              <w:rPr>
                <w:b/>
                <w:sz w:val="16"/>
              </w:rPr>
              <w:br/>
              <w:t>(min)</w:t>
            </w:r>
          </w:p>
        </w:tc>
        <w:tc>
          <w:tcPr>
            <w:tcW w:w="1344" w:type="dxa"/>
            <w:shd w:val="clear" w:color="auto" w:fill="D9E2F3"/>
            <w:vAlign w:val="center"/>
          </w:tcPr>
          <w:p w14:paraId="21488712" w14:textId="77777777" w:rsidR="002A1DA5" w:rsidRDefault="004875AE">
            <w:r>
              <w:rPr>
                <w:b/>
                <w:sz w:val="16"/>
              </w:rPr>
              <w:t>Espera media</w:t>
            </w:r>
            <w:r>
              <w:rPr>
                <w:b/>
                <w:sz w:val="16"/>
              </w:rPr>
              <w:br/>
              <w:t>(min)</w:t>
            </w:r>
          </w:p>
        </w:tc>
        <w:tc>
          <w:tcPr>
            <w:tcW w:w="1344" w:type="dxa"/>
            <w:shd w:val="clear" w:color="auto" w:fill="D9E2F3"/>
            <w:vAlign w:val="center"/>
          </w:tcPr>
          <w:p w14:paraId="767288EA" w14:textId="77777777" w:rsidR="002A1DA5" w:rsidRDefault="004875AE">
            <w:r>
              <w:rPr>
                <w:b/>
                <w:sz w:val="16"/>
              </w:rPr>
              <w:t>Tiempo ruta medio</w:t>
            </w:r>
            <w:r>
              <w:rPr>
                <w:b/>
                <w:sz w:val="16"/>
              </w:rPr>
              <w:br/>
              <w:t>(min)</w:t>
            </w:r>
          </w:p>
        </w:tc>
        <w:tc>
          <w:tcPr>
            <w:tcW w:w="1344" w:type="dxa"/>
            <w:shd w:val="clear" w:color="auto" w:fill="D9E2F3"/>
            <w:vAlign w:val="center"/>
          </w:tcPr>
          <w:p w14:paraId="22FB6EDF" w14:textId="77777777" w:rsidR="002A1DA5" w:rsidRDefault="004875AE">
            <w:r>
              <w:rPr>
                <w:b/>
                <w:sz w:val="16"/>
              </w:rPr>
              <w:t>Runtime medio</w:t>
            </w:r>
            <w:r>
              <w:rPr>
                <w:b/>
                <w:sz w:val="16"/>
              </w:rPr>
              <w:br/>
              <w:t>(s)</w:t>
            </w:r>
          </w:p>
        </w:tc>
      </w:tr>
      <w:tr w:rsidR="002A1DA5" w14:paraId="7405D34F" w14:textId="77777777">
        <w:trPr>
          <w:jc w:val="center"/>
        </w:trPr>
        <w:tc>
          <w:tcPr>
            <w:tcW w:w="1344" w:type="dxa"/>
            <w:vAlign w:val="center"/>
          </w:tcPr>
          <w:p w14:paraId="011B613C" w14:textId="77777777" w:rsidR="002A1DA5" w:rsidRDefault="004875AE">
            <w:pPr>
              <w:jc w:val="center"/>
            </w:pPr>
            <w:r>
              <w:rPr>
                <w:sz w:val="16"/>
              </w:rPr>
              <w:t>GA</w:t>
            </w:r>
          </w:p>
        </w:tc>
        <w:tc>
          <w:tcPr>
            <w:tcW w:w="1344" w:type="dxa"/>
            <w:vAlign w:val="center"/>
          </w:tcPr>
          <w:p w14:paraId="126DF791" w14:textId="77777777" w:rsidR="002A1DA5" w:rsidRDefault="004875AE">
            <w:pPr>
              <w:jc w:val="center"/>
            </w:pPr>
            <w:r>
              <w:rPr>
                <w:sz w:val="16"/>
              </w:rPr>
              <w:t>63.438 ± 0.024</w:t>
            </w:r>
          </w:p>
        </w:tc>
        <w:tc>
          <w:tcPr>
            <w:tcW w:w="1344" w:type="dxa"/>
            <w:vAlign w:val="center"/>
          </w:tcPr>
          <w:p w14:paraId="1FBF3512" w14:textId="77777777" w:rsidR="002A1DA5" w:rsidRDefault="004875AE">
            <w:pPr>
              <w:jc w:val="center"/>
            </w:pPr>
            <w:r>
              <w:rPr>
                <w:sz w:val="16"/>
              </w:rPr>
              <w:t>63.438 ± 0.024</w:t>
            </w:r>
          </w:p>
        </w:tc>
        <w:tc>
          <w:tcPr>
            <w:tcW w:w="1344" w:type="dxa"/>
            <w:vAlign w:val="center"/>
          </w:tcPr>
          <w:p w14:paraId="0563A5C8" w14:textId="77777777" w:rsidR="002A1DA5" w:rsidRDefault="004875AE">
            <w:pPr>
              <w:jc w:val="center"/>
            </w:pPr>
            <w:r>
              <w:rPr>
                <w:sz w:val="16"/>
              </w:rPr>
              <w:t>0.000</w:t>
            </w:r>
          </w:p>
        </w:tc>
        <w:tc>
          <w:tcPr>
            <w:tcW w:w="1344" w:type="dxa"/>
            <w:vAlign w:val="center"/>
          </w:tcPr>
          <w:p w14:paraId="5ADBA842" w14:textId="77777777" w:rsidR="002A1DA5" w:rsidRDefault="004875AE">
            <w:pPr>
              <w:jc w:val="center"/>
            </w:pPr>
            <w:r>
              <w:rPr>
                <w:sz w:val="16"/>
              </w:rPr>
              <w:t>115.5</w:t>
            </w:r>
          </w:p>
        </w:tc>
        <w:tc>
          <w:tcPr>
            <w:tcW w:w="1344" w:type="dxa"/>
            <w:vAlign w:val="center"/>
          </w:tcPr>
          <w:p w14:paraId="37D2CFD2" w14:textId="77777777" w:rsidR="002A1DA5" w:rsidRDefault="004875AE">
            <w:pPr>
              <w:jc w:val="center"/>
            </w:pPr>
            <w:r>
              <w:rPr>
                <w:sz w:val="16"/>
              </w:rPr>
              <w:t>486.1</w:t>
            </w:r>
          </w:p>
        </w:tc>
        <w:tc>
          <w:tcPr>
            <w:tcW w:w="1344" w:type="dxa"/>
            <w:vAlign w:val="center"/>
          </w:tcPr>
          <w:p w14:paraId="2D7B735F" w14:textId="77777777" w:rsidR="002A1DA5" w:rsidRDefault="004875AE">
            <w:pPr>
              <w:jc w:val="center"/>
            </w:pPr>
            <w:r>
              <w:rPr>
                <w:sz w:val="16"/>
              </w:rPr>
              <w:t>0.299</w:t>
            </w:r>
          </w:p>
        </w:tc>
      </w:tr>
      <w:tr w:rsidR="002A1DA5" w14:paraId="7F6D2FCC" w14:textId="77777777">
        <w:trPr>
          <w:jc w:val="center"/>
        </w:trPr>
        <w:tc>
          <w:tcPr>
            <w:tcW w:w="1344" w:type="dxa"/>
            <w:vAlign w:val="center"/>
          </w:tcPr>
          <w:p w14:paraId="1E8868B3" w14:textId="77777777" w:rsidR="002A1DA5" w:rsidRDefault="004875AE">
            <w:pPr>
              <w:jc w:val="center"/>
            </w:pPr>
            <w:r>
              <w:rPr>
                <w:sz w:val="16"/>
              </w:rPr>
              <w:t>ACO</w:t>
            </w:r>
          </w:p>
        </w:tc>
        <w:tc>
          <w:tcPr>
            <w:tcW w:w="1344" w:type="dxa"/>
            <w:vAlign w:val="center"/>
          </w:tcPr>
          <w:p w14:paraId="72255D30" w14:textId="77777777" w:rsidR="002A1DA5" w:rsidRDefault="004875AE">
            <w:pPr>
              <w:jc w:val="center"/>
            </w:pPr>
            <w:r>
              <w:rPr>
                <w:sz w:val="16"/>
              </w:rPr>
              <w:t>69.427 ± 3.902</w:t>
            </w:r>
          </w:p>
        </w:tc>
        <w:tc>
          <w:tcPr>
            <w:tcW w:w="1344" w:type="dxa"/>
            <w:vAlign w:val="center"/>
          </w:tcPr>
          <w:p w14:paraId="1E74E331" w14:textId="77777777" w:rsidR="002A1DA5" w:rsidRDefault="004875AE">
            <w:pPr>
              <w:jc w:val="center"/>
            </w:pPr>
            <w:r>
              <w:rPr>
                <w:sz w:val="16"/>
              </w:rPr>
              <w:t>69.387 ± 3.803</w:t>
            </w:r>
          </w:p>
        </w:tc>
        <w:tc>
          <w:tcPr>
            <w:tcW w:w="1344" w:type="dxa"/>
            <w:vAlign w:val="center"/>
          </w:tcPr>
          <w:p w14:paraId="053C7FE2" w14:textId="77777777" w:rsidR="002A1DA5" w:rsidRDefault="004875AE">
            <w:pPr>
              <w:jc w:val="center"/>
            </w:pPr>
            <w:r>
              <w:rPr>
                <w:sz w:val="16"/>
              </w:rPr>
              <w:t>0.000</w:t>
            </w:r>
          </w:p>
        </w:tc>
        <w:tc>
          <w:tcPr>
            <w:tcW w:w="1344" w:type="dxa"/>
            <w:vAlign w:val="center"/>
          </w:tcPr>
          <w:p w14:paraId="7D02B39A" w14:textId="77777777" w:rsidR="002A1DA5" w:rsidRDefault="004875AE">
            <w:pPr>
              <w:jc w:val="center"/>
            </w:pPr>
            <w:r>
              <w:rPr>
                <w:sz w:val="16"/>
              </w:rPr>
              <w:t>166.7</w:t>
            </w:r>
          </w:p>
        </w:tc>
        <w:tc>
          <w:tcPr>
            <w:tcW w:w="1344" w:type="dxa"/>
            <w:vAlign w:val="center"/>
          </w:tcPr>
          <w:p w14:paraId="6BB1051E" w14:textId="77777777" w:rsidR="002A1DA5" w:rsidRDefault="004875AE">
            <w:pPr>
              <w:jc w:val="center"/>
            </w:pPr>
            <w:r>
              <w:rPr>
                <w:sz w:val="16"/>
              </w:rPr>
              <w:t>537.9</w:t>
            </w:r>
          </w:p>
        </w:tc>
        <w:tc>
          <w:tcPr>
            <w:tcW w:w="1344" w:type="dxa"/>
            <w:vAlign w:val="center"/>
          </w:tcPr>
          <w:p w14:paraId="011E3894" w14:textId="77777777" w:rsidR="002A1DA5" w:rsidRDefault="004875AE">
            <w:pPr>
              <w:jc w:val="center"/>
            </w:pPr>
            <w:r>
              <w:rPr>
                <w:sz w:val="16"/>
              </w:rPr>
              <w:t>0.147</w:t>
            </w:r>
          </w:p>
        </w:tc>
      </w:tr>
      <w:tr w:rsidR="002A1DA5" w14:paraId="2F5891AE" w14:textId="77777777">
        <w:trPr>
          <w:jc w:val="center"/>
        </w:trPr>
        <w:tc>
          <w:tcPr>
            <w:tcW w:w="1344" w:type="dxa"/>
            <w:vAlign w:val="center"/>
          </w:tcPr>
          <w:p w14:paraId="1ACFA17E" w14:textId="77777777" w:rsidR="002A1DA5" w:rsidRDefault="004875AE">
            <w:pPr>
              <w:jc w:val="center"/>
            </w:pPr>
            <w:r>
              <w:rPr>
                <w:sz w:val="16"/>
              </w:rPr>
              <w:t>Híbrido</w:t>
            </w:r>
          </w:p>
        </w:tc>
        <w:tc>
          <w:tcPr>
            <w:tcW w:w="1344" w:type="dxa"/>
            <w:vAlign w:val="center"/>
          </w:tcPr>
          <w:p w14:paraId="2A7331DF" w14:textId="77777777" w:rsidR="002A1DA5" w:rsidRDefault="004875AE">
            <w:pPr>
              <w:jc w:val="center"/>
            </w:pPr>
            <w:r>
              <w:rPr>
                <w:sz w:val="16"/>
              </w:rPr>
              <w:t>63.437 ± 0.025</w:t>
            </w:r>
          </w:p>
        </w:tc>
        <w:tc>
          <w:tcPr>
            <w:tcW w:w="1344" w:type="dxa"/>
            <w:vAlign w:val="center"/>
          </w:tcPr>
          <w:p w14:paraId="204CFC59" w14:textId="77777777" w:rsidR="002A1DA5" w:rsidRDefault="004875AE">
            <w:pPr>
              <w:jc w:val="center"/>
            </w:pPr>
            <w:r>
              <w:rPr>
                <w:sz w:val="16"/>
              </w:rPr>
              <w:t>63.437 ± 0.025</w:t>
            </w:r>
          </w:p>
        </w:tc>
        <w:tc>
          <w:tcPr>
            <w:tcW w:w="1344" w:type="dxa"/>
            <w:vAlign w:val="center"/>
          </w:tcPr>
          <w:p w14:paraId="4479AEFC" w14:textId="77777777" w:rsidR="002A1DA5" w:rsidRDefault="004875AE">
            <w:pPr>
              <w:jc w:val="center"/>
            </w:pPr>
            <w:r>
              <w:rPr>
                <w:sz w:val="16"/>
              </w:rPr>
              <w:t>0.000</w:t>
            </w:r>
          </w:p>
        </w:tc>
        <w:tc>
          <w:tcPr>
            <w:tcW w:w="1344" w:type="dxa"/>
            <w:vAlign w:val="center"/>
          </w:tcPr>
          <w:p w14:paraId="0B3ACC6C" w14:textId="77777777" w:rsidR="002A1DA5" w:rsidRDefault="004875AE">
            <w:pPr>
              <w:jc w:val="center"/>
            </w:pPr>
            <w:r>
              <w:rPr>
                <w:sz w:val="16"/>
              </w:rPr>
              <w:t>115.5</w:t>
            </w:r>
          </w:p>
        </w:tc>
        <w:tc>
          <w:tcPr>
            <w:tcW w:w="1344" w:type="dxa"/>
            <w:vAlign w:val="center"/>
          </w:tcPr>
          <w:p w14:paraId="69C0FAA9" w14:textId="77777777" w:rsidR="002A1DA5" w:rsidRDefault="004875AE">
            <w:pPr>
              <w:jc w:val="center"/>
            </w:pPr>
            <w:r>
              <w:rPr>
                <w:sz w:val="16"/>
              </w:rPr>
              <w:t>486.1</w:t>
            </w:r>
          </w:p>
        </w:tc>
        <w:tc>
          <w:tcPr>
            <w:tcW w:w="1344" w:type="dxa"/>
            <w:vAlign w:val="center"/>
          </w:tcPr>
          <w:p w14:paraId="2B5D24C6" w14:textId="77777777" w:rsidR="002A1DA5" w:rsidRDefault="004875AE">
            <w:pPr>
              <w:jc w:val="center"/>
            </w:pPr>
            <w:r>
              <w:rPr>
                <w:sz w:val="16"/>
              </w:rPr>
              <w:t>0.478</w:t>
            </w:r>
          </w:p>
        </w:tc>
      </w:tr>
    </w:tbl>
    <w:p w14:paraId="73D97A34" w14:textId="77777777" w:rsidR="002A1DA5" w:rsidRPr="003C71EB" w:rsidRDefault="004875AE">
      <w:pPr>
        <w:spacing w:after="120"/>
        <w:jc w:val="center"/>
        <w:rPr>
          <w:lang w:val="es-419"/>
        </w:rPr>
      </w:pPr>
      <w:r w:rsidRPr="003C71EB">
        <w:rPr>
          <w:b/>
          <w:lang w:val="es-419"/>
        </w:rPr>
        <w:t>Tabla 4.6. Resultados agregados por algoritmo en el escenario de tienda congestionada (</w:t>
      </w:r>
      <w:proofErr w:type="spellStart"/>
      <w:r w:rsidRPr="003C71EB">
        <w:rPr>
          <w:b/>
          <w:lang w:val="es-419"/>
        </w:rPr>
        <w:t>traffic</w:t>
      </w:r>
      <w:proofErr w:type="spellEnd"/>
      <w:r w:rsidRPr="003C71EB">
        <w:rPr>
          <w:b/>
          <w:lang w:val="es-419"/>
        </w:rPr>
        <w:t xml:space="preserve">=1.0, </w:t>
      </w:r>
      <w:proofErr w:type="spellStart"/>
      <w:r w:rsidRPr="003C71EB">
        <w:rPr>
          <w:b/>
          <w:lang w:val="es-419"/>
        </w:rPr>
        <w:t>service_extra</w:t>
      </w:r>
      <w:proofErr w:type="spellEnd"/>
      <w:r w:rsidRPr="003C71EB">
        <w:rPr>
          <w:b/>
          <w:lang w:val="es-419"/>
        </w:rPr>
        <w:t>=15).</w:t>
      </w:r>
    </w:p>
    <w:tbl>
      <w:tblPr>
        <w:tblStyle w:val="TableGrid"/>
        <w:tblW w:w="0" w:type="auto"/>
        <w:jc w:val="center"/>
        <w:tblLook w:val="04A0" w:firstRow="1" w:lastRow="0" w:firstColumn="1" w:lastColumn="0" w:noHBand="0" w:noVBand="1"/>
      </w:tblPr>
      <w:tblGrid>
        <w:gridCol w:w="1343"/>
        <w:gridCol w:w="1342"/>
        <w:gridCol w:w="1343"/>
        <w:gridCol w:w="1342"/>
        <w:gridCol w:w="1342"/>
        <w:gridCol w:w="1342"/>
        <w:gridCol w:w="1342"/>
      </w:tblGrid>
      <w:tr w:rsidR="002A1DA5" w14:paraId="56A62195" w14:textId="77777777">
        <w:trPr>
          <w:jc w:val="center"/>
        </w:trPr>
        <w:tc>
          <w:tcPr>
            <w:tcW w:w="1344" w:type="dxa"/>
            <w:shd w:val="clear" w:color="auto" w:fill="D9E2F3"/>
            <w:vAlign w:val="center"/>
          </w:tcPr>
          <w:p w14:paraId="79320D5B" w14:textId="77777777" w:rsidR="002A1DA5" w:rsidRDefault="004875AE">
            <w:pPr>
              <w:jc w:val="center"/>
            </w:pPr>
            <w:proofErr w:type="spellStart"/>
            <w:r>
              <w:rPr>
                <w:b/>
                <w:sz w:val="16"/>
              </w:rPr>
              <w:t>Algoritmo</w:t>
            </w:r>
            <w:proofErr w:type="spellEnd"/>
          </w:p>
        </w:tc>
        <w:tc>
          <w:tcPr>
            <w:tcW w:w="1344" w:type="dxa"/>
            <w:shd w:val="clear" w:color="auto" w:fill="D9E2F3"/>
            <w:vAlign w:val="center"/>
          </w:tcPr>
          <w:p w14:paraId="10374EA1" w14:textId="77777777" w:rsidR="002A1DA5" w:rsidRDefault="004875AE">
            <w:r>
              <w:rPr>
                <w:b/>
                <w:sz w:val="16"/>
              </w:rPr>
              <w:t>Objetivo</w:t>
            </w:r>
            <w:r>
              <w:rPr>
                <w:b/>
                <w:sz w:val="16"/>
              </w:rPr>
              <w:br/>
              <w:t>(media ± sd)</w:t>
            </w:r>
          </w:p>
        </w:tc>
        <w:tc>
          <w:tcPr>
            <w:tcW w:w="1344" w:type="dxa"/>
            <w:shd w:val="clear" w:color="auto" w:fill="D9E2F3"/>
            <w:vAlign w:val="center"/>
          </w:tcPr>
          <w:p w14:paraId="34D01FA0" w14:textId="77777777" w:rsidR="002A1DA5" w:rsidRDefault="004875AE">
            <w:r>
              <w:rPr>
                <w:b/>
                <w:sz w:val="16"/>
              </w:rPr>
              <w:t>Distancia</w:t>
            </w:r>
            <w:r>
              <w:rPr>
                <w:b/>
                <w:sz w:val="16"/>
              </w:rPr>
              <w:br/>
              <w:t>(media ± sd)</w:t>
            </w:r>
          </w:p>
        </w:tc>
        <w:tc>
          <w:tcPr>
            <w:tcW w:w="1344" w:type="dxa"/>
            <w:shd w:val="clear" w:color="auto" w:fill="D9E2F3"/>
            <w:vAlign w:val="center"/>
          </w:tcPr>
          <w:p w14:paraId="2F5A0C40" w14:textId="77777777" w:rsidR="002A1DA5" w:rsidRDefault="004875AE">
            <w:r>
              <w:rPr>
                <w:b/>
                <w:sz w:val="16"/>
              </w:rPr>
              <w:t>Tarde media</w:t>
            </w:r>
            <w:r>
              <w:rPr>
                <w:b/>
                <w:sz w:val="16"/>
              </w:rPr>
              <w:br/>
              <w:t>(min)</w:t>
            </w:r>
          </w:p>
        </w:tc>
        <w:tc>
          <w:tcPr>
            <w:tcW w:w="1344" w:type="dxa"/>
            <w:shd w:val="clear" w:color="auto" w:fill="D9E2F3"/>
            <w:vAlign w:val="center"/>
          </w:tcPr>
          <w:p w14:paraId="2C94C5E6" w14:textId="77777777" w:rsidR="002A1DA5" w:rsidRDefault="004875AE">
            <w:r>
              <w:rPr>
                <w:b/>
                <w:sz w:val="16"/>
              </w:rPr>
              <w:t>Espera media</w:t>
            </w:r>
            <w:r>
              <w:rPr>
                <w:b/>
                <w:sz w:val="16"/>
              </w:rPr>
              <w:br/>
              <w:t>(min)</w:t>
            </w:r>
          </w:p>
        </w:tc>
        <w:tc>
          <w:tcPr>
            <w:tcW w:w="1344" w:type="dxa"/>
            <w:shd w:val="clear" w:color="auto" w:fill="D9E2F3"/>
            <w:vAlign w:val="center"/>
          </w:tcPr>
          <w:p w14:paraId="6278C971" w14:textId="77777777" w:rsidR="002A1DA5" w:rsidRDefault="004875AE">
            <w:r>
              <w:rPr>
                <w:b/>
                <w:sz w:val="16"/>
              </w:rPr>
              <w:t>Tiempo ruta medio</w:t>
            </w:r>
            <w:r>
              <w:rPr>
                <w:b/>
                <w:sz w:val="16"/>
              </w:rPr>
              <w:br/>
              <w:t>(min)</w:t>
            </w:r>
          </w:p>
        </w:tc>
        <w:tc>
          <w:tcPr>
            <w:tcW w:w="1344" w:type="dxa"/>
            <w:shd w:val="clear" w:color="auto" w:fill="D9E2F3"/>
            <w:vAlign w:val="center"/>
          </w:tcPr>
          <w:p w14:paraId="4ED4D96E" w14:textId="77777777" w:rsidR="002A1DA5" w:rsidRDefault="004875AE">
            <w:r>
              <w:rPr>
                <w:b/>
                <w:sz w:val="16"/>
              </w:rPr>
              <w:t>Runtime medio</w:t>
            </w:r>
            <w:r>
              <w:rPr>
                <w:b/>
                <w:sz w:val="16"/>
              </w:rPr>
              <w:br/>
              <w:t>(s)</w:t>
            </w:r>
          </w:p>
        </w:tc>
      </w:tr>
      <w:tr w:rsidR="002A1DA5" w14:paraId="443EF3DC" w14:textId="77777777">
        <w:trPr>
          <w:jc w:val="center"/>
        </w:trPr>
        <w:tc>
          <w:tcPr>
            <w:tcW w:w="1344" w:type="dxa"/>
            <w:vAlign w:val="center"/>
          </w:tcPr>
          <w:p w14:paraId="3E633C0D" w14:textId="77777777" w:rsidR="002A1DA5" w:rsidRDefault="004875AE">
            <w:pPr>
              <w:jc w:val="center"/>
            </w:pPr>
            <w:r>
              <w:rPr>
                <w:sz w:val="16"/>
              </w:rPr>
              <w:t>GA</w:t>
            </w:r>
          </w:p>
        </w:tc>
        <w:tc>
          <w:tcPr>
            <w:tcW w:w="1344" w:type="dxa"/>
            <w:vAlign w:val="center"/>
          </w:tcPr>
          <w:p w14:paraId="0003A049" w14:textId="77777777" w:rsidR="002A1DA5" w:rsidRDefault="004875AE">
            <w:pPr>
              <w:jc w:val="center"/>
            </w:pPr>
            <w:r>
              <w:rPr>
                <w:sz w:val="16"/>
              </w:rPr>
              <w:t>63.520 ± 0.000</w:t>
            </w:r>
          </w:p>
        </w:tc>
        <w:tc>
          <w:tcPr>
            <w:tcW w:w="1344" w:type="dxa"/>
            <w:vAlign w:val="center"/>
          </w:tcPr>
          <w:p w14:paraId="2628B0AA" w14:textId="77777777" w:rsidR="002A1DA5" w:rsidRDefault="004875AE">
            <w:pPr>
              <w:jc w:val="center"/>
            </w:pPr>
            <w:r>
              <w:rPr>
                <w:sz w:val="16"/>
              </w:rPr>
              <w:t>63.520 ± 0.000</w:t>
            </w:r>
          </w:p>
        </w:tc>
        <w:tc>
          <w:tcPr>
            <w:tcW w:w="1344" w:type="dxa"/>
            <w:vAlign w:val="center"/>
          </w:tcPr>
          <w:p w14:paraId="020E40AE" w14:textId="77777777" w:rsidR="002A1DA5" w:rsidRDefault="004875AE">
            <w:pPr>
              <w:jc w:val="center"/>
            </w:pPr>
            <w:r>
              <w:rPr>
                <w:sz w:val="16"/>
              </w:rPr>
              <w:t>0.000</w:t>
            </w:r>
          </w:p>
        </w:tc>
        <w:tc>
          <w:tcPr>
            <w:tcW w:w="1344" w:type="dxa"/>
            <w:vAlign w:val="center"/>
          </w:tcPr>
          <w:p w14:paraId="77D4091E" w14:textId="77777777" w:rsidR="002A1DA5" w:rsidRDefault="004875AE">
            <w:pPr>
              <w:jc w:val="center"/>
            </w:pPr>
            <w:r>
              <w:rPr>
                <w:sz w:val="16"/>
              </w:rPr>
              <w:t>7.4</w:t>
            </w:r>
          </w:p>
        </w:tc>
        <w:tc>
          <w:tcPr>
            <w:tcW w:w="1344" w:type="dxa"/>
            <w:vAlign w:val="center"/>
          </w:tcPr>
          <w:p w14:paraId="1C6ECB69" w14:textId="77777777" w:rsidR="002A1DA5" w:rsidRDefault="004875AE">
            <w:pPr>
              <w:jc w:val="center"/>
            </w:pPr>
            <w:r>
              <w:rPr>
                <w:sz w:val="16"/>
              </w:rPr>
              <w:t>561.3</w:t>
            </w:r>
          </w:p>
        </w:tc>
        <w:tc>
          <w:tcPr>
            <w:tcW w:w="1344" w:type="dxa"/>
            <w:vAlign w:val="center"/>
          </w:tcPr>
          <w:p w14:paraId="617E458C" w14:textId="77777777" w:rsidR="002A1DA5" w:rsidRDefault="004875AE">
            <w:pPr>
              <w:jc w:val="center"/>
            </w:pPr>
            <w:r>
              <w:rPr>
                <w:sz w:val="16"/>
              </w:rPr>
              <w:t>0.315</w:t>
            </w:r>
          </w:p>
        </w:tc>
      </w:tr>
      <w:tr w:rsidR="002A1DA5" w14:paraId="7038E9C9" w14:textId="77777777">
        <w:trPr>
          <w:jc w:val="center"/>
        </w:trPr>
        <w:tc>
          <w:tcPr>
            <w:tcW w:w="1344" w:type="dxa"/>
            <w:vAlign w:val="center"/>
          </w:tcPr>
          <w:p w14:paraId="3E1E1D42" w14:textId="77777777" w:rsidR="002A1DA5" w:rsidRDefault="004875AE">
            <w:pPr>
              <w:jc w:val="center"/>
            </w:pPr>
            <w:r>
              <w:rPr>
                <w:sz w:val="16"/>
              </w:rPr>
              <w:t>ACO</w:t>
            </w:r>
          </w:p>
        </w:tc>
        <w:tc>
          <w:tcPr>
            <w:tcW w:w="1344" w:type="dxa"/>
            <w:vAlign w:val="center"/>
          </w:tcPr>
          <w:p w14:paraId="24553AC1" w14:textId="77777777" w:rsidR="002A1DA5" w:rsidRDefault="004875AE">
            <w:pPr>
              <w:jc w:val="center"/>
            </w:pPr>
            <w:r>
              <w:rPr>
                <w:sz w:val="16"/>
              </w:rPr>
              <w:t>70.089 ± 31.361</w:t>
            </w:r>
          </w:p>
        </w:tc>
        <w:tc>
          <w:tcPr>
            <w:tcW w:w="1344" w:type="dxa"/>
            <w:vAlign w:val="center"/>
          </w:tcPr>
          <w:p w14:paraId="74BBC66B" w14:textId="77777777" w:rsidR="002A1DA5" w:rsidRDefault="004875AE">
            <w:pPr>
              <w:jc w:val="center"/>
            </w:pPr>
            <w:r>
              <w:rPr>
                <w:sz w:val="16"/>
              </w:rPr>
              <w:t>69.403 ± 7.132</w:t>
            </w:r>
          </w:p>
        </w:tc>
        <w:tc>
          <w:tcPr>
            <w:tcW w:w="1344" w:type="dxa"/>
            <w:vAlign w:val="center"/>
          </w:tcPr>
          <w:p w14:paraId="62B7DB93" w14:textId="77777777" w:rsidR="002A1DA5" w:rsidRDefault="004875AE">
            <w:pPr>
              <w:jc w:val="center"/>
            </w:pPr>
            <w:r>
              <w:rPr>
                <w:sz w:val="16"/>
              </w:rPr>
              <w:t>0.000</w:t>
            </w:r>
          </w:p>
        </w:tc>
        <w:tc>
          <w:tcPr>
            <w:tcW w:w="1344" w:type="dxa"/>
            <w:vAlign w:val="center"/>
          </w:tcPr>
          <w:p w14:paraId="426F7509" w14:textId="77777777" w:rsidR="002A1DA5" w:rsidRDefault="004875AE">
            <w:pPr>
              <w:jc w:val="center"/>
            </w:pPr>
            <w:r>
              <w:rPr>
                <w:sz w:val="16"/>
              </w:rPr>
              <w:t>60.9</w:t>
            </w:r>
          </w:p>
        </w:tc>
        <w:tc>
          <w:tcPr>
            <w:tcW w:w="1344" w:type="dxa"/>
            <w:vAlign w:val="center"/>
          </w:tcPr>
          <w:p w14:paraId="48E9C3EB" w14:textId="77777777" w:rsidR="002A1DA5" w:rsidRDefault="004875AE">
            <w:pPr>
              <w:jc w:val="center"/>
            </w:pPr>
            <w:r>
              <w:rPr>
                <w:sz w:val="16"/>
              </w:rPr>
              <w:t>633.8</w:t>
            </w:r>
          </w:p>
        </w:tc>
        <w:tc>
          <w:tcPr>
            <w:tcW w:w="1344" w:type="dxa"/>
            <w:vAlign w:val="center"/>
          </w:tcPr>
          <w:p w14:paraId="4B0DEC8E" w14:textId="77777777" w:rsidR="002A1DA5" w:rsidRDefault="004875AE">
            <w:pPr>
              <w:jc w:val="center"/>
            </w:pPr>
            <w:r>
              <w:rPr>
                <w:sz w:val="16"/>
              </w:rPr>
              <w:t>0.184</w:t>
            </w:r>
          </w:p>
        </w:tc>
      </w:tr>
      <w:tr w:rsidR="002A1DA5" w14:paraId="597BDAC5" w14:textId="77777777">
        <w:trPr>
          <w:jc w:val="center"/>
        </w:trPr>
        <w:tc>
          <w:tcPr>
            <w:tcW w:w="1344" w:type="dxa"/>
            <w:vAlign w:val="center"/>
          </w:tcPr>
          <w:p w14:paraId="526DBAEE" w14:textId="77777777" w:rsidR="002A1DA5" w:rsidRDefault="004875AE">
            <w:pPr>
              <w:jc w:val="center"/>
            </w:pPr>
            <w:r>
              <w:rPr>
                <w:sz w:val="16"/>
              </w:rPr>
              <w:t>Híbrido</w:t>
            </w:r>
          </w:p>
        </w:tc>
        <w:tc>
          <w:tcPr>
            <w:tcW w:w="1344" w:type="dxa"/>
            <w:vAlign w:val="center"/>
          </w:tcPr>
          <w:p w14:paraId="56A9207D" w14:textId="77777777" w:rsidR="002A1DA5" w:rsidRDefault="004875AE">
            <w:pPr>
              <w:jc w:val="center"/>
            </w:pPr>
            <w:r>
              <w:rPr>
                <w:sz w:val="16"/>
              </w:rPr>
              <w:t>63.520 ± 0.000</w:t>
            </w:r>
          </w:p>
        </w:tc>
        <w:tc>
          <w:tcPr>
            <w:tcW w:w="1344" w:type="dxa"/>
            <w:vAlign w:val="center"/>
          </w:tcPr>
          <w:p w14:paraId="3150480F" w14:textId="77777777" w:rsidR="002A1DA5" w:rsidRDefault="004875AE">
            <w:pPr>
              <w:jc w:val="center"/>
            </w:pPr>
            <w:r>
              <w:rPr>
                <w:sz w:val="16"/>
              </w:rPr>
              <w:t>63.520 ± 0.000</w:t>
            </w:r>
          </w:p>
        </w:tc>
        <w:tc>
          <w:tcPr>
            <w:tcW w:w="1344" w:type="dxa"/>
            <w:vAlign w:val="center"/>
          </w:tcPr>
          <w:p w14:paraId="6FE92975" w14:textId="77777777" w:rsidR="002A1DA5" w:rsidRDefault="004875AE">
            <w:pPr>
              <w:jc w:val="center"/>
            </w:pPr>
            <w:r>
              <w:rPr>
                <w:sz w:val="16"/>
              </w:rPr>
              <w:t>0.000</w:t>
            </w:r>
          </w:p>
        </w:tc>
        <w:tc>
          <w:tcPr>
            <w:tcW w:w="1344" w:type="dxa"/>
            <w:vAlign w:val="center"/>
          </w:tcPr>
          <w:p w14:paraId="5EE86EAE" w14:textId="77777777" w:rsidR="002A1DA5" w:rsidRDefault="004875AE">
            <w:pPr>
              <w:jc w:val="center"/>
            </w:pPr>
            <w:r>
              <w:rPr>
                <w:sz w:val="16"/>
              </w:rPr>
              <w:t>7.4</w:t>
            </w:r>
          </w:p>
        </w:tc>
        <w:tc>
          <w:tcPr>
            <w:tcW w:w="1344" w:type="dxa"/>
            <w:vAlign w:val="center"/>
          </w:tcPr>
          <w:p w14:paraId="15EAE8BF" w14:textId="77777777" w:rsidR="002A1DA5" w:rsidRDefault="004875AE">
            <w:pPr>
              <w:jc w:val="center"/>
            </w:pPr>
            <w:r>
              <w:rPr>
                <w:sz w:val="16"/>
              </w:rPr>
              <w:t>561.3</w:t>
            </w:r>
          </w:p>
        </w:tc>
        <w:tc>
          <w:tcPr>
            <w:tcW w:w="1344" w:type="dxa"/>
            <w:vAlign w:val="center"/>
          </w:tcPr>
          <w:p w14:paraId="6FEFB190" w14:textId="77777777" w:rsidR="002A1DA5" w:rsidRDefault="004875AE">
            <w:pPr>
              <w:jc w:val="center"/>
            </w:pPr>
            <w:r>
              <w:rPr>
                <w:sz w:val="16"/>
              </w:rPr>
              <w:t>0.473</w:t>
            </w:r>
          </w:p>
        </w:tc>
      </w:tr>
    </w:tbl>
    <w:p w14:paraId="7F84A256" w14:textId="77777777" w:rsidR="002A1DA5" w:rsidRPr="003C71EB" w:rsidRDefault="004875AE">
      <w:pPr>
        <w:spacing w:after="120"/>
        <w:jc w:val="center"/>
        <w:rPr>
          <w:lang w:val="es-419"/>
        </w:rPr>
      </w:pPr>
      <w:r w:rsidRPr="003C71EB">
        <w:rPr>
          <w:b/>
          <w:lang w:val="es-419"/>
        </w:rPr>
        <w:t>Tabla 4.7. Resultados agregados por algoritmo en el escenario de estrés (</w:t>
      </w:r>
      <w:proofErr w:type="spellStart"/>
      <w:r w:rsidRPr="003C71EB">
        <w:rPr>
          <w:b/>
          <w:lang w:val="es-419"/>
        </w:rPr>
        <w:t>traffic</w:t>
      </w:r>
      <w:proofErr w:type="spellEnd"/>
      <w:r w:rsidRPr="003C71EB">
        <w:rPr>
          <w:b/>
          <w:lang w:val="es-419"/>
        </w:rPr>
        <w:t xml:space="preserve">=4.0, </w:t>
      </w:r>
      <w:proofErr w:type="spellStart"/>
      <w:r w:rsidRPr="003C71EB">
        <w:rPr>
          <w:b/>
          <w:lang w:val="es-419"/>
        </w:rPr>
        <w:t>service_extra</w:t>
      </w:r>
      <w:proofErr w:type="spellEnd"/>
      <w:r w:rsidRPr="003C71EB">
        <w:rPr>
          <w:b/>
          <w:lang w:val="es-419"/>
        </w:rPr>
        <w:t>=0).</w:t>
      </w:r>
    </w:p>
    <w:tbl>
      <w:tblPr>
        <w:tblStyle w:val="TableGrid"/>
        <w:tblW w:w="0" w:type="auto"/>
        <w:jc w:val="center"/>
        <w:tblLook w:val="04A0" w:firstRow="1" w:lastRow="0" w:firstColumn="1" w:lastColumn="0" w:noHBand="0" w:noVBand="1"/>
      </w:tblPr>
      <w:tblGrid>
        <w:gridCol w:w="1343"/>
        <w:gridCol w:w="1343"/>
        <w:gridCol w:w="1342"/>
        <w:gridCol w:w="1342"/>
        <w:gridCol w:w="1342"/>
        <w:gridCol w:w="1342"/>
        <w:gridCol w:w="1342"/>
      </w:tblGrid>
      <w:tr w:rsidR="002A1DA5" w14:paraId="2247B503" w14:textId="77777777">
        <w:trPr>
          <w:jc w:val="center"/>
        </w:trPr>
        <w:tc>
          <w:tcPr>
            <w:tcW w:w="1344" w:type="dxa"/>
            <w:shd w:val="clear" w:color="auto" w:fill="D9E2F3"/>
            <w:vAlign w:val="center"/>
          </w:tcPr>
          <w:p w14:paraId="1E54B73A" w14:textId="77777777" w:rsidR="002A1DA5" w:rsidRDefault="004875AE">
            <w:pPr>
              <w:jc w:val="center"/>
            </w:pPr>
            <w:proofErr w:type="spellStart"/>
            <w:r>
              <w:rPr>
                <w:b/>
                <w:sz w:val="16"/>
              </w:rPr>
              <w:t>Algoritmo</w:t>
            </w:r>
            <w:proofErr w:type="spellEnd"/>
          </w:p>
        </w:tc>
        <w:tc>
          <w:tcPr>
            <w:tcW w:w="1344" w:type="dxa"/>
            <w:shd w:val="clear" w:color="auto" w:fill="D9E2F3"/>
            <w:vAlign w:val="center"/>
          </w:tcPr>
          <w:p w14:paraId="3305FAD2" w14:textId="77777777" w:rsidR="002A1DA5" w:rsidRDefault="004875AE">
            <w:r>
              <w:rPr>
                <w:b/>
                <w:sz w:val="16"/>
              </w:rPr>
              <w:t>Objetivo</w:t>
            </w:r>
            <w:r>
              <w:rPr>
                <w:b/>
                <w:sz w:val="16"/>
              </w:rPr>
              <w:br/>
              <w:t>(media ± sd)</w:t>
            </w:r>
          </w:p>
        </w:tc>
        <w:tc>
          <w:tcPr>
            <w:tcW w:w="1344" w:type="dxa"/>
            <w:shd w:val="clear" w:color="auto" w:fill="D9E2F3"/>
            <w:vAlign w:val="center"/>
          </w:tcPr>
          <w:p w14:paraId="07742076" w14:textId="77777777" w:rsidR="002A1DA5" w:rsidRDefault="004875AE">
            <w:r>
              <w:rPr>
                <w:b/>
                <w:sz w:val="16"/>
              </w:rPr>
              <w:t>Distancia</w:t>
            </w:r>
            <w:r>
              <w:rPr>
                <w:b/>
                <w:sz w:val="16"/>
              </w:rPr>
              <w:br/>
              <w:t>(media ± sd)</w:t>
            </w:r>
          </w:p>
        </w:tc>
        <w:tc>
          <w:tcPr>
            <w:tcW w:w="1344" w:type="dxa"/>
            <w:shd w:val="clear" w:color="auto" w:fill="D9E2F3"/>
            <w:vAlign w:val="center"/>
          </w:tcPr>
          <w:p w14:paraId="0D0DFE00" w14:textId="77777777" w:rsidR="002A1DA5" w:rsidRDefault="004875AE">
            <w:r>
              <w:rPr>
                <w:b/>
                <w:sz w:val="16"/>
              </w:rPr>
              <w:t>Tarde media</w:t>
            </w:r>
            <w:r>
              <w:rPr>
                <w:b/>
                <w:sz w:val="16"/>
              </w:rPr>
              <w:br/>
              <w:t>(min)</w:t>
            </w:r>
          </w:p>
        </w:tc>
        <w:tc>
          <w:tcPr>
            <w:tcW w:w="1344" w:type="dxa"/>
            <w:shd w:val="clear" w:color="auto" w:fill="D9E2F3"/>
            <w:vAlign w:val="center"/>
          </w:tcPr>
          <w:p w14:paraId="6CD60324" w14:textId="77777777" w:rsidR="002A1DA5" w:rsidRDefault="004875AE">
            <w:r>
              <w:rPr>
                <w:b/>
                <w:sz w:val="16"/>
              </w:rPr>
              <w:t>Espera media</w:t>
            </w:r>
            <w:r>
              <w:rPr>
                <w:b/>
                <w:sz w:val="16"/>
              </w:rPr>
              <w:br/>
              <w:t>(min)</w:t>
            </w:r>
          </w:p>
        </w:tc>
        <w:tc>
          <w:tcPr>
            <w:tcW w:w="1344" w:type="dxa"/>
            <w:shd w:val="clear" w:color="auto" w:fill="D9E2F3"/>
            <w:vAlign w:val="center"/>
          </w:tcPr>
          <w:p w14:paraId="69435E4F" w14:textId="77777777" w:rsidR="002A1DA5" w:rsidRDefault="004875AE">
            <w:r>
              <w:rPr>
                <w:b/>
                <w:sz w:val="16"/>
              </w:rPr>
              <w:t>Tiempo ruta medio</w:t>
            </w:r>
            <w:r>
              <w:rPr>
                <w:b/>
                <w:sz w:val="16"/>
              </w:rPr>
              <w:br/>
              <w:t>(min)</w:t>
            </w:r>
          </w:p>
        </w:tc>
        <w:tc>
          <w:tcPr>
            <w:tcW w:w="1344" w:type="dxa"/>
            <w:shd w:val="clear" w:color="auto" w:fill="D9E2F3"/>
            <w:vAlign w:val="center"/>
          </w:tcPr>
          <w:p w14:paraId="5885DBA2" w14:textId="77777777" w:rsidR="002A1DA5" w:rsidRDefault="004875AE">
            <w:r>
              <w:rPr>
                <w:b/>
                <w:sz w:val="16"/>
              </w:rPr>
              <w:t>Runtime medio</w:t>
            </w:r>
            <w:r>
              <w:rPr>
                <w:b/>
                <w:sz w:val="16"/>
              </w:rPr>
              <w:br/>
              <w:t>(s)</w:t>
            </w:r>
          </w:p>
        </w:tc>
      </w:tr>
      <w:tr w:rsidR="002A1DA5" w14:paraId="3EAA5663" w14:textId="77777777">
        <w:trPr>
          <w:jc w:val="center"/>
        </w:trPr>
        <w:tc>
          <w:tcPr>
            <w:tcW w:w="1344" w:type="dxa"/>
            <w:vAlign w:val="center"/>
          </w:tcPr>
          <w:p w14:paraId="33F801CB" w14:textId="77777777" w:rsidR="002A1DA5" w:rsidRDefault="004875AE">
            <w:pPr>
              <w:jc w:val="center"/>
            </w:pPr>
            <w:r>
              <w:rPr>
                <w:sz w:val="16"/>
              </w:rPr>
              <w:t>GA</w:t>
            </w:r>
          </w:p>
        </w:tc>
        <w:tc>
          <w:tcPr>
            <w:tcW w:w="1344" w:type="dxa"/>
            <w:vAlign w:val="center"/>
          </w:tcPr>
          <w:p w14:paraId="4C698A15" w14:textId="77777777" w:rsidR="002A1DA5" w:rsidRDefault="004875AE">
            <w:pPr>
              <w:jc w:val="center"/>
            </w:pPr>
            <w:r>
              <w:rPr>
                <w:sz w:val="16"/>
              </w:rPr>
              <w:t>71559.290 ± 0.000</w:t>
            </w:r>
          </w:p>
        </w:tc>
        <w:tc>
          <w:tcPr>
            <w:tcW w:w="1344" w:type="dxa"/>
            <w:vAlign w:val="center"/>
          </w:tcPr>
          <w:p w14:paraId="07E33075" w14:textId="77777777" w:rsidR="002A1DA5" w:rsidRDefault="004875AE">
            <w:pPr>
              <w:jc w:val="center"/>
            </w:pPr>
            <w:r>
              <w:rPr>
                <w:sz w:val="16"/>
              </w:rPr>
              <w:t>74.290 ± 0.000</w:t>
            </w:r>
          </w:p>
        </w:tc>
        <w:tc>
          <w:tcPr>
            <w:tcW w:w="1344" w:type="dxa"/>
            <w:vAlign w:val="center"/>
          </w:tcPr>
          <w:p w14:paraId="31C6B067" w14:textId="77777777" w:rsidR="002A1DA5" w:rsidRDefault="004875AE">
            <w:pPr>
              <w:jc w:val="center"/>
            </w:pPr>
            <w:r>
              <w:rPr>
                <w:sz w:val="16"/>
              </w:rPr>
              <w:t>357.4</w:t>
            </w:r>
          </w:p>
        </w:tc>
        <w:tc>
          <w:tcPr>
            <w:tcW w:w="1344" w:type="dxa"/>
            <w:vAlign w:val="center"/>
          </w:tcPr>
          <w:p w14:paraId="2E6A263A" w14:textId="77777777" w:rsidR="002A1DA5" w:rsidRDefault="004875AE">
            <w:pPr>
              <w:jc w:val="center"/>
            </w:pPr>
            <w:r>
              <w:rPr>
                <w:sz w:val="16"/>
              </w:rPr>
              <w:t>0.0</w:t>
            </w:r>
          </w:p>
        </w:tc>
        <w:tc>
          <w:tcPr>
            <w:tcW w:w="1344" w:type="dxa"/>
            <w:vAlign w:val="center"/>
          </w:tcPr>
          <w:p w14:paraId="39494B7F" w14:textId="77777777" w:rsidR="002A1DA5" w:rsidRDefault="004875AE">
            <w:pPr>
              <w:jc w:val="center"/>
            </w:pPr>
            <w:r>
              <w:rPr>
                <w:sz w:val="16"/>
              </w:rPr>
              <w:t>1188.9</w:t>
            </w:r>
          </w:p>
        </w:tc>
        <w:tc>
          <w:tcPr>
            <w:tcW w:w="1344" w:type="dxa"/>
            <w:vAlign w:val="center"/>
          </w:tcPr>
          <w:p w14:paraId="4BE22B77" w14:textId="77777777" w:rsidR="002A1DA5" w:rsidRDefault="004875AE">
            <w:pPr>
              <w:jc w:val="center"/>
            </w:pPr>
            <w:r>
              <w:rPr>
                <w:sz w:val="16"/>
              </w:rPr>
              <w:t>0.164</w:t>
            </w:r>
          </w:p>
        </w:tc>
      </w:tr>
      <w:tr w:rsidR="002A1DA5" w14:paraId="6B8EB160" w14:textId="77777777">
        <w:trPr>
          <w:jc w:val="center"/>
        </w:trPr>
        <w:tc>
          <w:tcPr>
            <w:tcW w:w="1344" w:type="dxa"/>
            <w:vAlign w:val="center"/>
          </w:tcPr>
          <w:p w14:paraId="27C0EBDC" w14:textId="77777777" w:rsidR="002A1DA5" w:rsidRDefault="004875AE">
            <w:pPr>
              <w:jc w:val="center"/>
            </w:pPr>
            <w:r>
              <w:rPr>
                <w:sz w:val="16"/>
              </w:rPr>
              <w:t>ACO</w:t>
            </w:r>
          </w:p>
        </w:tc>
        <w:tc>
          <w:tcPr>
            <w:tcW w:w="1344" w:type="dxa"/>
            <w:vAlign w:val="center"/>
          </w:tcPr>
          <w:p w14:paraId="2F250CDF" w14:textId="77777777" w:rsidR="002A1DA5" w:rsidRDefault="004875AE">
            <w:pPr>
              <w:jc w:val="center"/>
            </w:pPr>
            <w:r>
              <w:rPr>
                <w:sz w:val="16"/>
              </w:rPr>
              <w:t>73584.269 ± 445.877</w:t>
            </w:r>
          </w:p>
        </w:tc>
        <w:tc>
          <w:tcPr>
            <w:tcW w:w="1344" w:type="dxa"/>
            <w:vAlign w:val="center"/>
          </w:tcPr>
          <w:p w14:paraId="3B6B9876" w14:textId="77777777" w:rsidR="002A1DA5" w:rsidRDefault="004875AE">
            <w:pPr>
              <w:jc w:val="center"/>
            </w:pPr>
            <w:r>
              <w:rPr>
                <w:sz w:val="16"/>
              </w:rPr>
              <w:t>74.839 ± 3.450</w:t>
            </w:r>
          </w:p>
        </w:tc>
        <w:tc>
          <w:tcPr>
            <w:tcW w:w="1344" w:type="dxa"/>
            <w:vAlign w:val="center"/>
          </w:tcPr>
          <w:p w14:paraId="29C4AB5A" w14:textId="77777777" w:rsidR="002A1DA5" w:rsidRDefault="004875AE">
            <w:pPr>
              <w:jc w:val="center"/>
            </w:pPr>
            <w:r>
              <w:rPr>
                <w:sz w:val="16"/>
              </w:rPr>
              <w:t>367.5</w:t>
            </w:r>
          </w:p>
        </w:tc>
        <w:tc>
          <w:tcPr>
            <w:tcW w:w="1344" w:type="dxa"/>
            <w:vAlign w:val="center"/>
          </w:tcPr>
          <w:p w14:paraId="78EE7648" w14:textId="77777777" w:rsidR="002A1DA5" w:rsidRDefault="004875AE">
            <w:pPr>
              <w:jc w:val="center"/>
            </w:pPr>
            <w:r>
              <w:rPr>
                <w:sz w:val="16"/>
              </w:rPr>
              <w:t>0.0</w:t>
            </w:r>
          </w:p>
        </w:tc>
        <w:tc>
          <w:tcPr>
            <w:tcW w:w="1344" w:type="dxa"/>
            <w:vAlign w:val="center"/>
          </w:tcPr>
          <w:p w14:paraId="6F3C9925" w14:textId="77777777" w:rsidR="002A1DA5" w:rsidRDefault="004875AE">
            <w:pPr>
              <w:jc w:val="center"/>
            </w:pPr>
            <w:r>
              <w:rPr>
                <w:sz w:val="16"/>
              </w:rPr>
              <w:t>1200.8</w:t>
            </w:r>
          </w:p>
        </w:tc>
        <w:tc>
          <w:tcPr>
            <w:tcW w:w="1344" w:type="dxa"/>
            <w:vAlign w:val="center"/>
          </w:tcPr>
          <w:p w14:paraId="02CC1D5A" w14:textId="77777777" w:rsidR="002A1DA5" w:rsidRDefault="004875AE">
            <w:pPr>
              <w:jc w:val="center"/>
            </w:pPr>
            <w:r>
              <w:rPr>
                <w:sz w:val="16"/>
              </w:rPr>
              <w:t>0.193</w:t>
            </w:r>
          </w:p>
        </w:tc>
      </w:tr>
      <w:tr w:rsidR="002A1DA5" w14:paraId="62902DB1" w14:textId="77777777">
        <w:trPr>
          <w:jc w:val="center"/>
        </w:trPr>
        <w:tc>
          <w:tcPr>
            <w:tcW w:w="1344" w:type="dxa"/>
            <w:vAlign w:val="center"/>
          </w:tcPr>
          <w:p w14:paraId="5C37AC1B" w14:textId="77777777" w:rsidR="002A1DA5" w:rsidRDefault="004875AE">
            <w:pPr>
              <w:jc w:val="center"/>
            </w:pPr>
            <w:r>
              <w:rPr>
                <w:sz w:val="16"/>
              </w:rPr>
              <w:t>Híbrido</w:t>
            </w:r>
          </w:p>
        </w:tc>
        <w:tc>
          <w:tcPr>
            <w:tcW w:w="1344" w:type="dxa"/>
            <w:vAlign w:val="center"/>
          </w:tcPr>
          <w:p w14:paraId="5ED27EDE" w14:textId="77777777" w:rsidR="002A1DA5" w:rsidRDefault="004875AE">
            <w:pPr>
              <w:jc w:val="center"/>
            </w:pPr>
            <w:r>
              <w:rPr>
                <w:sz w:val="16"/>
              </w:rPr>
              <w:t>71559.290 ± 0.000</w:t>
            </w:r>
          </w:p>
        </w:tc>
        <w:tc>
          <w:tcPr>
            <w:tcW w:w="1344" w:type="dxa"/>
            <w:vAlign w:val="center"/>
          </w:tcPr>
          <w:p w14:paraId="4C59FC8A" w14:textId="77777777" w:rsidR="002A1DA5" w:rsidRDefault="004875AE">
            <w:pPr>
              <w:jc w:val="center"/>
            </w:pPr>
            <w:r>
              <w:rPr>
                <w:sz w:val="16"/>
              </w:rPr>
              <w:t>74.290 ± 0.000</w:t>
            </w:r>
          </w:p>
        </w:tc>
        <w:tc>
          <w:tcPr>
            <w:tcW w:w="1344" w:type="dxa"/>
            <w:vAlign w:val="center"/>
          </w:tcPr>
          <w:p w14:paraId="333A1792" w14:textId="77777777" w:rsidR="002A1DA5" w:rsidRDefault="004875AE">
            <w:pPr>
              <w:jc w:val="center"/>
            </w:pPr>
            <w:r>
              <w:rPr>
                <w:sz w:val="16"/>
              </w:rPr>
              <w:t>357.4</w:t>
            </w:r>
          </w:p>
        </w:tc>
        <w:tc>
          <w:tcPr>
            <w:tcW w:w="1344" w:type="dxa"/>
            <w:vAlign w:val="center"/>
          </w:tcPr>
          <w:p w14:paraId="56A702EC" w14:textId="77777777" w:rsidR="002A1DA5" w:rsidRDefault="004875AE">
            <w:pPr>
              <w:jc w:val="center"/>
            </w:pPr>
            <w:r>
              <w:rPr>
                <w:sz w:val="16"/>
              </w:rPr>
              <w:t>0.0</w:t>
            </w:r>
          </w:p>
        </w:tc>
        <w:tc>
          <w:tcPr>
            <w:tcW w:w="1344" w:type="dxa"/>
            <w:vAlign w:val="center"/>
          </w:tcPr>
          <w:p w14:paraId="6027EB21" w14:textId="77777777" w:rsidR="002A1DA5" w:rsidRDefault="004875AE">
            <w:pPr>
              <w:jc w:val="center"/>
            </w:pPr>
            <w:r>
              <w:rPr>
                <w:sz w:val="16"/>
              </w:rPr>
              <w:t>1188.9</w:t>
            </w:r>
          </w:p>
        </w:tc>
        <w:tc>
          <w:tcPr>
            <w:tcW w:w="1344" w:type="dxa"/>
            <w:vAlign w:val="center"/>
          </w:tcPr>
          <w:p w14:paraId="76743131" w14:textId="77777777" w:rsidR="002A1DA5" w:rsidRDefault="004875AE">
            <w:pPr>
              <w:jc w:val="center"/>
            </w:pPr>
            <w:r>
              <w:rPr>
                <w:sz w:val="16"/>
              </w:rPr>
              <w:t>0.278</w:t>
            </w:r>
          </w:p>
        </w:tc>
      </w:tr>
    </w:tbl>
    <w:p w14:paraId="5035DA1C" w14:textId="77777777" w:rsidR="002A1DA5" w:rsidRPr="003C71EB" w:rsidRDefault="004875AE">
      <w:pPr>
        <w:spacing w:after="120"/>
        <w:jc w:val="center"/>
        <w:rPr>
          <w:lang w:val="es-419"/>
        </w:rPr>
      </w:pPr>
      <w:r w:rsidRPr="003C71EB">
        <w:rPr>
          <w:b/>
          <w:lang w:val="es-419"/>
        </w:rPr>
        <w:t>Tabla 4.8. Resultados agregados por algoritmo en el escenario de estrés total (</w:t>
      </w:r>
      <w:proofErr w:type="spellStart"/>
      <w:r w:rsidRPr="003C71EB">
        <w:rPr>
          <w:b/>
          <w:lang w:val="es-419"/>
        </w:rPr>
        <w:t>traffic</w:t>
      </w:r>
      <w:proofErr w:type="spellEnd"/>
      <w:r w:rsidRPr="003C71EB">
        <w:rPr>
          <w:b/>
          <w:lang w:val="es-419"/>
        </w:rPr>
        <w:t xml:space="preserve">=10.0, </w:t>
      </w:r>
      <w:proofErr w:type="spellStart"/>
      <w:r w:rsidRPr="003C71EB">
        <w:rPr>
          <w:b/>
          <w:lang w:val="es-419"/>
        </w:rPr>
        <w:t>service_extra</w:t>
      </w:r>
      <w:proofErr w:type="spellEnd"/>
      <w:r w:rsidRPr="003C71EB">
        <w:rPr>
          <w:b/>
          <w:lang w:val="es-419"/>
        </w:rPr>
        <w:t>=0).</w:t>
      </w:r>
    </w:p>
    <w:p w14:paraId="3CFD32D9" w14:textId="77777777" w:rsidR="002A1DA5" w:rsidRPr="003C71EB" w:rsidRDefault="004875AE">
      <w:pPr>
        <w:spacing w:after="120"/>
        <w:ind w:firstLine="567"/>
        <w:rPr>
          <w:lang w:val="es-419"/>
        </w:rPr>
      </w:pPr>
      <w:r w:rsidRPr="003C71EB">
        <w:rPr>
          <w:lang w:val="es-419"/>
        </w:rPr>
        <w:t>Las Figuras 4.1 a 4.5 complementan las tablas anteriores al mostrar el comportamiento del tiempo total de ruta, el objetivo medio, el tiempo medio de ejecución, la distancia media obtenida y un indicador puntual del uso de recursos del equipo durante la experimentación.</w:t>
      </w:r>
    </w:p>
    <w:p w14:paraId="58947E08" w14:textId="77777777" w:rsidR="002A1DA5" w:rsidRDefault="004875AE">
      <w:r>
        <w:rPr>
          <w:noProof/>
        </w:rPr>
        <w:lastRenderedPageBreak/>
        <w:drawing>
          <wp:inline distT="0" distB="0" distL="0" distR="0" wp14:anchorId="451F1E4D" wp14:editId="55DA4338">
            <wp:extent cx="56692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mpo_ruta_por_escenario.png"/>
                    <pic:cNvPicPr/>
                  </pic:nvPicPr>
                  <pic:blipFill>
                    <a:blip r:embed="rId9"/>
                    <a:stretch>
                      <a:fillRect/>
                    </a:stretch>
                  </pic:blipFill>
                  <pic:spPr>
                    <a:xfrm>
                      <a:off x="0" y="0"/>
                      <a:ext cx="5669280" cy="2834640"/>
                    </a:xfrm>
                    <a:prstGeom prst="rect">
                      <a:avLst/>
                    </a:prstGeom>
                  </pic:spPr>
                </pic:pic>
              </a:graphicData>
            </a:graphic>
          </wp:inline>
        </w:drawing>
      </w:r>
    </w:p>
    <w:p w14:paraId="53B3D285" w14:textId="77777777" w:rsidR="002A1DA5" w:rsidRPr="003C71EB" w:rsidRDefault="004875AE">
      <w:pPr>
        <w:spacing w:after="120"/>
        <w:jc w:val="center"/>
        <w:rPr>
          <w:lang w:val="es-419"/>
        </w:rPr>
      </w:pPr>
      <w:r w:rsidRPr="003C71EB">
        <w:rPr>
          <w:b/>
          <w:lang w:val="es-419"/>
        </w:rPr>
        <w:t>Figura 4.1. Tiempo total medio de ruta por escenario y algoritmo.</w:t>
      </w:r>
    </w:p>
    <w:p w14:paraId="34A01B73" w14:textId="77777777" w:rsidR="002A1DA5" w:rsidRDefault="004875AE">
      <w:r>
        <w:rPr>
          <w:noProof/>
        </w:rPr>
        <w:drawing>
          <wp:inline distT="0" distB="0" distL="0" distR="0" wp14:anchorId="31518D9E" wp14:editId="20B2AACF">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tivo_por_escenario.png"/>
                    <pic:cNvPicPr/>
                  </pic:nvPicPr>
                  <pic:blipFill>
                    <a:blip r:embed="rId10"/>
                    <a:stretch>
                      <a:fillRect/>
                    </a:stretch>
                  </pic:blipFill>
                  <pic:spPr>
                    <a:xfrm>
                      <a:off x="0" y="0"/>
                      <a:ext cx="5669280" cy="2834640"/>
                    </a:xfrm>
                    <a:prstGeom prst="rect">
                      <a:avLst/>
                    </a:prstGeom>
                  </pic:spPr>
                </pic:pic>
              </a:graphicData>
            </a:graphic>
          </wp:inline>
        </w:drawing>
      </w:r>
    </w:p>
    <w:p w14:paraId="7D49CA2A" w14:textId="77777777" w:rsidR="002A1DA5" w:rsidRPr="003C71EB" w:rsidRDefault="004875AE">
      <w:pPr>
        <w:spacing w:after="120"/>
        <w:jc w:val="center"/>
        <w:rPr>
          <w:lang w:val="es-419"/>
        </w:rPr>
      </w:pPr>
      <w:r w:rsidRPr="003C71EB">
        <w:rPr>
          <w:b/>
          <w:lang w:val="es-419"/>
        </w:rPr>
        <w:t>Figura 4.2. Objetivo medio por escenario y algoritmo.</w:t>
      </w:r>
    </w:p>
    <w:p w14:paraId="12DDA0BA" w14:textId="77777777" w:rsidR="002A1DA5" w:rsidRPr="003C71EB" w:rsidRDefault="004875AE">
      <w:pPr>
        <w:rPr>
          <w:lang w:val="es-419"/>
        </w:rPr>
      </w:pPr>
      <w:r w:rsidRPr="003C71EB">
        <w:rPr>
          <w:lang w:val="es-419"/>
        </w:rPr>
        <w:t xml:space="preserve">Con el fin de complementar el análisis, se incorporan tres gráficas adicionales. La Figura 4.3 resume el tiempo medio de ejecución por algoritmo y escenario; la Figura 4.4 muestra la distancia media obtenida; y la Figura 4.5 presenta una captura puntual del uso de recursos del equipo durante la ejecución de </w:t>
      </w:r>
      <w:proofErr w:type="spellStart"/>
      <w:r w:rsidRPr="003C71EB">
        <w:rPr>
          <w:lang w:val="es-419"/>
        </w:rPr>
        <w:t>benchmarks</w:t>
      </w:r>
      <w:proofErr w:type="spellEnd"/>
      <w:r w:rsidRPr="003C71EB">
        <w:rPr>
          <w:lang w:val="es-419"/>
        </w:rPr>
        <w:t>.</w:t>
      </w:r>
    </w:p>
    <w:p w14:paraId="5B6BAF99" w14:textId="77777777" w:rsidR="002A1DA5" w:rsidRDefault="004875AE">
      <w:pPr>
        <w:jc w:val="center"/>
      </w:pPr>
      <w:r>
        <w:rPr>
          <w:noProof/>
        </w:rPr>
        <w:lastRenderedPageBreak/>
        <w:drawing>
          <wp:inline distT="0" distB="0" distL="0" distR="0" wp14:anchorId="014F9AD3" wp14:editId="65F33909">
            <wp:extent cx="5943600" cy="3319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png"/>
                    <pic:cNvPicPr/>
                  </pic:nvPicPr>
                  <pic:blipFill>
                    <a:blip r:embed="rId11"/>
                    <a:stretch>
                      <a:fillRect/>
                    </a:stretch>
                  </pic:blipFill>
                  <pic:spPr>
                    <a:xfrm>
                      <a:off x="0" y="0"/>
                      <a:ext cx="5943600" cy="3319615"/>
                    </a:xfrm>
                    <a:prstGeom prst="rect">
                      <a:avLst/>
                    </a:prstGeom>
                  </pic:spPr>
                </pic:pic>
              </a:graphicData>
            </a:graphic>
          </wp:inline>
        </w:drawing>
      </w:r>
    </w:p>
    <w:p w14:paraId="4D3C6AFB" w14:textId="77777777" w:rsidR="002A1DA5" w:rsidRPr="003C71EB" w:rsidRDefault="004875AE">
      <w:pPr>
        <w:jc w:val="center"/>
        <w:rPr>
          <w:lang w:val="es-419"/>
        </w:rPr>
      </w:pPr>
      <w:r w:rsidRPr="003C71EB">
        <w:rPr>
          <w:sz w:val="20"/>
          <w:lang w:val="es-419"/>
        </w:rPr>
        <w:t>Figura 4.3. Tiempo medio de ejecución por escenario y algoritmo.</w:t>
      </w:r>
    </w:p>
    <w:p w14:paraId="21E0F654" w14:textId="77777777" w:rsidR="002A1DA5" w:rsidRDefault="004875AE">
      <w:pPr>
        <w:jc w:val="center"/>
      </w:pPr>
      <w:r>
        <w:rPr>
          <w:noProof/>
        </w:rPr>
        <w:drawing>
          <wp:inline distT="0" distB="0" distL="0" distR="0" wp14:anchorId="3EE00ACD" wp14:editId="340B3B6E">
            <wp:extent cx="5943600" cy="33232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ance.png"/>
                    <pic:cNvPicPr/>
                  </pic:nvPicPr>
                  <pic:blipFill>
                    <a:blip r:embed="rId12"/>
                    <a:stretch>
                      <a:fillRect/>
                    </a:stretch>
                  </pic:blipFill>
                  <pic:spPr>
                    <a:xfrm>
                      <a:off x="0" y="0"/>
                      <a:ext cx="5943600" cy="3323234"/>
                    </a:xfrm>
                    <a:prstGeom prst="rect">
                      <a:avLst/>
                    </a:prstGeom>
                  </pic:spPr>
                </pic:pic>
              </a:graphicData>
            </a:graphic>
          </wp:inline>
        </w:drawing>
      </w:r>
    </w:p>
    <w:p w14:paraId="4E56B182" w14:textId="77777777" w:rsidR="002A1DA5" w:rsidRPr="003C71EB" w:rsidRDefault="004875AE">
      <w:pPr>
        <w:jc w:val="center"/>
        <w:rPr>
          <w:lang w:val="es-419"/>
        </w:rPr>
      </w:pPr>
      <w:r w:rsidRPr="003C71EB">
        <w:rPr>
          <w:sz w:val="20"/>
          <w:lang w:val="es-419"/>
        </w:rPr>
        <w:t>Figura 4.4. Distancia media obtenida por escenario y algoritmo.</w:t>
      </w:r>
    </w:p>
    <w:p w14:paraId="6EE49C85" w14:textId="77777777" w:rsidR="002A1DA5" w:rsidRDefault="004875AE">
      <w:pPr>
        <w:jc w:val="center"/>
      </w:pPr>
      <w:r>
        <w:rPr>
          <w:noProof/>
        </w:rPr>
        <w:lastRenderedPageBreak/>
        <w:drawing>
          <wp:inline distT="0" distB="0" distL="0" distR="0" wp14:anchorId="2DF3C673" wp14:editId="7C10FB4C">
            <wp:extent cx="5303520" cy="33957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ources.png"/>
                    <pic:cNvPicPr/>
                  </pic:nvPicPr>
                  <pic:blipFill>
                    <a:blip r:embed="rId13"/>
                    <a:stretch>
                      <a:fillRect/>
                    </a:stretch>
                  </pic:blipFill>
                  <pic:spPr>
                    <a:xfrm>
                      <a:off x="0" y="0"/>
                      <a:ext cx="5303520" cy="3395707"/>
                    </a:xfrm>
                    <a:prstGeom prst="rect">
                      <a:avLst/>
                    </a:prstGeom>
                  </pic:spPr>
                </pic:pic>
              </a:graphicData>
            </a:graphic>
          </wp:inline>
        </w:drawing>
      </w:r>
    </w:p>
    <w:p w14:paraId="5355816B" w14:textId="77777777" w:rsidR="002A1DA5" w:rsidRPr="003C71EB" w:rsidRDefault="004875AE">
      <w:pPr>
        <w:jc w:val="center"/>
        <w:rPr>
          <w:lang w:val="es-419"/>
        </w:rPr>
      </w:pPr>
      <w:r w:rsidRPr="003C71EB">
        <w:rPr>
          <w:sz w:val="20"/>
          <w:lang w:val="es-419"/>
        </w:rPr>
        <w:t xml:space="preserve">Figura 4.5. Uso de recursos de la laptop durante </w:t>
      </w:r>
      <w:proofErr w:type="spellStart"/>
      <w:r w:rsidRPr="003C71EB">
        <w:rPr>
          <w:sz w:val="20"/>
          <w:lang w:val="es-419"/>
        </w:rPr>
        <w:t>benchmark</w:t>
      </w:r>
      <w:proofErr w:type="spellEnd"/>
      <w:r w:rsidRPr="003C71EB">
        <w:rPr>
          <w:sz w:val="20"/>
          <w:lang w:val="es-419"/>
        </w:rPr>
        <w:t xml:space="preserve"> (captura puntual).</w:t>
      </w:r>
    </w:p>
    <w:p w14:paraId="1252BD51" w14:textId="77777777" w:rsidR="002A1DA5" w:rsidRPr="003C71EB" w:rsidRDefault="004875AE">
      <w:pPr>
        <w:rPr>
          <w:lang w:val="es-419"/>
        </w:rPr>
      </w:pPr>
      <w:r w:rsidRPr="003C71EB">
        <w:rPr>
          <w:lang w:val="es-419"/>
        </w:rPr>
        <w:t>La captura puntual del equipo mostró un uso aproximado de 55 % de CPU, 81 % de memoria, 16 % de disco y actividad marginal en la GPU. Estos valores sugieren que la carga principal del experimento recae en la CPU y la memoria, mientras que el procesamiento gráfico no constituye un factor determinante para la ejecución de los algoritmos.</w:t>
      </w:r>
    </w:p>
    <w:p w14:paraId="0B357EEE" w14:textId="77777777" w:rsidR="002A1DA5" w:rsidRPr="003C71EB" w:rsidRDefault="004875AE">
      <w:pPr>
        <w:pStyle w:val="Heading2"/>
        <w:rPr>
          <w:lang w:val="es-419"/>
        </w:rPr>
      </w:pPr>
      <w:r w:rsidRPr="003C71EB">
        <w:rPr>
          <w:lang w:val="es-419"/>
        </w:rPr>
        <w:t>4.3 Análisis y discusión de resultados</w:t>
      </w:r>
    </w:p>
    <w:p w14:paraId="1E533446" w14:textId="77777777" w:rsidR="002A1DA5" w:rsidRPr="003C71EB" w:rsidRDefault="004875AE">
      <w:pPr>
        <w:spacing w:after="120"/>
        <w:ind w:firstLine="567"/>
        <w:rPr>
          <w:lang w:val="es-419"/>
        </w:rPr>
      </w:pPr>
      <w:r w:rsidRPr="003C71EB">
        <w:rPr>
          <w:lang w:val="es-419"/>
        </w:rPr>
        <w:t>En el escenario base, GA y el enfoque híbrido obtuvieron prácticamente el mismo desempeño, con una distancia promedio cercana a 63.43 km, sin tardanza promedio y con una gran estabilidad estadística. ACO alcanzó soluciones competitivas, pero con una distancia media mayor y una variabilidad significativamente más alta.</w:t>
      </w:r>
    </w:p>
    <w:p w14:paraId="790923AA" w14:textId="77777777" w:rsidR="002A1DA5" w:rsidRPr="003C71EB" w:rsidRDefault="004875AE">
      <w:pPr>
        <w:spacing w:after="120"/>
        <w:ind w:firstLine="567"/>
        <w:rPr>
          <w:lang w:val="es-419"/>
        </w:rPr>
      </w:pPr>
      <w:r w:rsidRPr="003C71EB">
        <w:rPr>
          <w:lang w:val="es-419"/>
        </w:rPr>
        <w:t>En el escenario de hora pico, la distancia promedio de GA y del enfoque híbrido se mantuvo casi constante, mientras que el tiempo total de ruta aumentó y la espera disminuyó. Este comportamiento es coherente con el modelo: al viajar más lento, el vehículo llega menos temprano a las tiendas y reduce el tiempo muerto por espera.</w:t>
      </w:r>
    </w:p>
    <w:p w14:paraId="6EAA2079" w14:textId="77777777" w:rsidR="002A1DA5" w:rsidRPr="003C71EB" w:rsidRDefault="004875AE">
      <w:pPr>
        <w:spacing w:after="120"/>
        <w:ind w:firstLine="567"/>
        <w:rPr>
          <w:lang w:val="es-419"/>
        </w:rPr>
      </w:pPr>
      <w:r w:rsidRPr="003C71EB">
        <w:rPr>
          <w:lang w:val="es-419"/>
        </w:rPr>
        <w:t>En el escenario de tienda congestionada, el incremento fijo del tiempo de servicio provocó una nueva reducción de la espera y un aumento del tiempo total de ruta. GA y el enfoque híbrido conservaron distancias muy cercanas al escenario base, mientras que ACO volvió a mostrar menor estabilidad y peores promedios.</w:t>
      </w:r>
    </w:p>
    <w:p w14:paraId="0FACBB92" w14:textId="77777777" w:rsidR="002A1DA5" w:rsidRPr="003C71EB" w:rsidRDefault="004875AE">
      <w:pPr>
        <w:spacing w:after="120"/>
        <w:ind w:firstLine="567"/>
        <w:rPr>
          <w:lang w:val="es-419"/>
        </w:rPr>
      </w:pPr>
      <w:r w:rsidRPr="003C71EB">
        <w:rPr>
          <w:lang w:val="es-419"/>
        </w:rPr>
        <w:t>En el escenario de estrés, GA y el enfoque híbrido siguieron produciendo rutas factibles sin tardanza promedio, aunque con una jornada operativa considerablemente más larga. ACO mostró mayor dispersión y peores casos extremos, lo que indica una respuesta menos robusta ante condiciones de congestión severa.</w:t>
      </w:r>
    </w:p>
    <w:p w14:paraId="70A47C05" w14:textId="77777777" w:rsidR="002A1DA5" w:rsidRPr="003C71EB" w:rsidRDefault="004875AE">
      <w:pPr>
        <w:spacing w:after="120"/>
        <w:ind w:firstLine="567"/>
        <w:rPr>
          <w:lang w:val="es-419"/>
        </w:rPr>
      </w:pPr>
      <w:r w:rsidRPr="003C71EB">
        <w:rPr>
          <w:lang w:val="es-419"/>
        </w:rPr>
        <w:lastRenderedPageBreak/>
        <w:t>Finalmente, en el escenario de estrés total, la tardanza se volvió muy alta para los tres algoritmos y la función objetivo quedó dominada por la penalización de retraso. En este punto, el sistema deja de ser operativamente factible con un solo vehículo y con las ventanas de tiempo actuales.</w:t>
      </w:r>
    </w:p>
    <w:p w14:paraId="7136BD8E" w14:textId="77777777" w:rsidR="002A1DA5" w:rsidRPr="003C71EB" w:rsidRDefault="004875AE">
      <w:pPr>
        <w:spacing w:after="120"/>
        <w:ind w:firstLine="567"/>
        <w:rPr>
          <w:lang w:val="es-419"/>
        </w:rPr>
      </w:pPr>
      <w:r w:rsidRPr="003C71EB">
        <w:rPr>
          <w:lang w:val="es-419"/>
        </w:rPr>
        <w:t>En términos generales, el Algoritmo Genético fue el método más estable y consistente a lo largo de los escenarios evaluados. El enfoque híbrido logró igualar su calidad, pero no mostró una mejora clara sobre GA en la instancia utilizada.</w:t>
      </w:r>
    </w:p>
    <w:p w14:paraId="5C12E699" w14:textId="77777777" w:rsidR="002A1DA5" w:rsidRPr="003C71EB" w:rsidRDefault="004875AE">
      <w:pPr>
        <w:rPr>
          <w:lang w:val="es-419"/>
        </w:rPr>
      </w:pPr>
      <w:r w:rsidRPr="003C71EB">
        <w:rPr>
          <w:lang w:val="es-419"/>
        </w:rPr>
        <w:br w:type="page"/>
      </w:r>
    </w:p>
    <w:p w14:paraId="5C2558B7" w14:textId="77777777" w:rsidR="002A1DA5" w:rsidRPr="003C71EB" w:rsidRDefault="004875AE">
      <w:pPr>
        <w:pStyle w:val="Heading1"/>
        <w:rPr>
          <w:lang w:val="es-419"/>
        </w:rPr>
      </w:pPr>
      <w:r w:rsidRPr="003C71EB">
        <w:rPr>
          <w:lang w:val="es-419"/>
        </w:rPr>
        <w:lastRenderedPageBreak/>
        <w:t>Capítulo 5. Conclusiones</w:t>
      </w:r>
    </w:p>
    <w:p w14:paraId="1FC95C38" w14:textId="77777777" w:rsidR="002A1DA5" w:rsidRPr="003C71EB" w:rsidRDefault="004875AE">
      <w:pPr>
        <w:pStyle w:val="Heading2"/>
        <w:rPr>
          <w:lang w:val="es-419"/>
        </w:rPr>
      </w:pPr>
      <w:r w:rsidRPr="003C71EB">
        <w:rPr>
          <w:lang w:val="es-419"/>
        </w:rPr>
        <w:t>5.1 Conclusiones generales</w:t>
      </w:r>
    </w:p>
    <w:p w14:paraId="0AE38DDD" w14:textId="77777777" w:rsidR="002A1DA5" w:rsidRPr="003C71EB" w:rsidRDefault="004875AE">
      <w:pPr>
        <w:spacing w:after="120"/>
        <w:ind w:firstLine="567"/>
        <w:rPr>
          <w:lang w:val="es-419"/>
        </w:rPr>
      </w:pPr>
      <w:r w:rsidRPr="003C71EB">
        <w:rPr>
          <w:lang w:val="es-419"/>
        </w:rPr>
        <w:t xml:space="preserve">El objetivo general de la tesis se cumplió satisfactoriamente, ya que se logró modelar una instancia de ruteo con capacidad, construir una matriz vial real, implementar tres enfoques metaheurísticos y compararlos mediante </w:t>
      </w:r>
      <w:proofErr w:type="spellStart"/>
      <w:r w:rsidRPr="003C71EB">
        <w:rPr>
          <w:lang w:val="es-419"/>
        </w:rPr>
        <w:t>benchmarks</w:t>
      </w:r>
      <w:proofErr w:type="spellEnd"/>
      <w:r w:rsidRPr="003C71EB">
        <w:rPr>
          <w:lang w:val="es-419"/>
        </w:rPr>
        <w:t xml:space="preserve"> masivos por escenario.</w:t>
      </w:r>
    </w:p>
    <w:p w14:paraId="56C60FA1" w14:textId="77777777" w:rsidR="002A1DA5" w:rsidRPr="003C71EB" w:rsidRDefault="004875AE">
      <w:pPr>
        <w:spacing w:after="120"/>
        <w:ind w:firstLine="567"/>
        <w:rPr>
          <w:lang w:val="es-419"/>
        </w:rPr>
      </w:pPr>
      <w:r w:rsidRPr="003C71EB">
        <w:rPr>
          <w:lang w:val="es-419"/>
        </w:rPr>
        <w:t>Los resultados muestran que el Algoritmo Genético fue el enfoque más sólido y consistente para la instancia analizada. El método híbrido GA-ACO conservó la calidad de GA, pero no mostró una mejora cuantitativa clara. ACO encontró soluciones viables, aunque con mayor variabilidad y peores resultados promedio.</w:t>
      </w:r>
    </w:p>
    <w:p w14:paraId="0752841C" w14:textId="77777777" w:rsidR="002A1DA5" w:rsidRPr="003C71EB" w:rsidRDefault="004875AE">
      <w:pPr>
        <w:spacing w:after="120"/>
        <w:ind w:firstLine="567"/>
        <w:rPr>
          <w:lang w:val="es-419"/>
        </w:rPr>
      </w:pPr>
      <w:r w:rsidRPr="003C71EB">
        <w:rPr>
          <w:lang w:val="es-419"/>
        </w:rPr>
        <w:t>El análisis por escenarios evidenció que cambios operativos relativamente simples pueden modificar de manera significativa el comportamiento temporal de las rutas. En escenarios realistas, la tardanza promedio se mantuvo en cero para GA y el enfoque híbrido; sin embargo, en condiciones extremas la operación se volvió inviable con un solo vehículo.</w:t>
      </w:r>
    </w:p>
    <w:p w14:paraId="03A2D9E0" w14:textId="77777777" w:rsidR="002A1DA5" w:rsidRPr="003C71EB" w:rsidRDefault="004875AE">
      <w:pPr>
        <w:pStyle w:val="Heading2"/>
        <w:rPr>
          <w:lang w:val="es-419"/>
        </w:rPr>
      </w:pPr>
      <w:r w:rsidRPr="003C71EB">
        <w:rPr>
          <w:lang w:val="es-419"/>
        </w:rPr>
        <w:t>5.2 Limitaciones del estudio</w:t>
      </w:r>
    </w:p>
    <w:p w14:paraId="198D2697" w14:textId="77777777" w:rsidR="002A1DA5" w:rsidRPr="003C71EB" w:rsidRDefault="004875AE">
      <w:pPr>
        <w:spacing w:after="120"/>
        <w:ind w:firstLine="567"/>
        <w:rPr>
          <w:lang w:val="es-419"/>
        </w:rPr>
      </w:pPr>
      <w:r w:rsidRPr="003C71EB">
        <w:rPr>
          <w:lang w:val="es-419"/>
        </w:rPr>
        <w:t>La investigación se limita a una instancia pequeña de 8 tiendas y 1 CEDIS, por lo que los resultados no deben generalizarse directamente a redes de distribución de mayor escala.</w:t>
      </w:r>
    </w:p>
    <w:p w14:paraId="570E3BE1" w14:textId="77777777" w:rsidR="002A1DA5" w:rsidRPr="003C71EB" w:rsidRDefault="004875AE">
      <w:pPr>
        <w:spacing w:after="120"/>
        <w:ind w:firstLine="567"/>
        <w:rPr>
          <w:lang w:val="es-419"/>
        </w:rPr>
      </w:pPr>
      <w:r w:rsidRPr="003C71EB">
        <w:rPr>
          <w:lang w:val="es-419"/>
        </w:rPr>
        <w:t>El tráfico se modeló mediante un factor multiplicativo y la congestión en tienda mediante un incremento fijo del tiempo de servicio. Estas simplificaciones son útiles para construir escenarios controlados, pero no sustituyen un modelo dinámico de operación real.</w:t>
      </w:r>
    </w:p>
    <w:p w14:paraId="581C1C73" w14:textId="77777777" w:rsidR="002A1DA5" w:rsidRPr="003C71EB" w:rsidRDefault="004875AE">
      <w:pPr>
        <w:spacing w:after="120"/>
        <w:ind w:firstLine="567"/>
        <w:rPr>
          <w:lang w:val="es-419"/>
        </w:rPr>
      </w:pPr>
      <w:r w:rsidRPr="003C71EB">
        <w:rPr>
          <w:lang w:val="es-419"/>
        </w:rPr>
        <w:t>La función objetivo prioriza distancia y tardanza; por ello, cambios en espera o tiempo total de ruta no siempre modifican el valor objetivo mientras no exista incumplimiento temporal.</w:t>
      </w:r>
    </w:p>
    <w:p w14:paraId="497C4F54" w14:textId="77777777" w:rsidR="002A1DA5" w:rsidRPr="003C71EB" w:rsidRDefault="004875AE">
      <w:pPr>
        <w:pStyle w:val="Heading2"/>
        <w:rPr>
          <w:lang w:val="es-419"/>
        </w:rPr>
      </w:pPr>
      <w:r w:rsidRPr="003C71EB">
        <w:rPr>
          <w:lang w:val="es-419"/>
        </w:rPr>
        <w:t>5.3 Trabajo futuro</w:t>
      </w:r>
    </w:p>
    <w:p w14:paraId="40FC2467" w14:textId="77777777" w:rsidR="002A1DA5" w:rsidRPr="003C71EB" w:rsidRDefault="004875AE">
      <w:pPr>
        <w:spacing w:after="120"/>
        <w:ind w:firstLine="567"/>
        <w:rPr>
          <w:lang w:val="es-419"/>
        </w:rPr>
      </w:pPr>
      <w:r w:rsidRPr="003C71EB">
        <w:rPr>
          <w:lang w:val="es-419"/>
        </w:rPr>
        <w:t xml:space="preserve">Como líneas de continuación se propone ampliar el número de tiendas, incorporar escenarios </w:t>
      </w:r>
      <w:proofErr w:type="spellStart"/>
      <w:r w:rsidRPr="003C71EB">
        <w:rPr>
          <w:lang w:val="es-419"/>
        </w:rPr>
        <w:t>multivehículo</w:t>
      </w:r>
      <w:proofErr w:type="spellEnd"/>
      <w:r w:rsidRPr="003C71EB">
        <w:rPr>
          <w:lang w:val="es-419"/>
        </w:rPr>
        <w:t>, modelar tráfico más realista, integrar eventos operativos aleatorios en tienda y explorar funciones objetivo multicriterio que incluyan explícitamente el tiempo total o costos monetarios.</w:t>
      </w:r>
    </w:p>
    <w:p w14:paraId="240D69EC" w14:textId="77777777" w:rsidR="002A1DA5" w:rsidRPr="003C71EB" w:rsidRDefault="004875AE">
      <w:pPr>
        <w:spacing w:after="120"/>
        <w:ind w:firstLine="567"/>
        <w:rPr>
          <w:lang w:val="es-419"/>
        </w:rPr>
      </w:pPr>
      <w:r w:rsidRPr="003C71EB">
        <w:rPr>
          <w:lang w:val="es-419"/>
        </w:rPr>
        <w:t>También sería recomendable aplicar pruebas estadísticas formales entre algoritmos y evaluar si el enfoque híbrido comienza a mostrar ventajas más claras en instancias de mayor tamaño.</w:t>
      </w:r>
    </w:p>
    <w:p w14:paraId="31A548CB" w14:textId="77777777" w:rsidR="002A1DA5" w:rsidRPr="003C71EB" w:rsidRDefault="004875AE">
      <w:pPr>
        <w:pStyle w:val="Heading2"/>
        <w:rPr>
          <w:lang w:val="es-419"/>
        </w:rPr>
      </w:pPr>
      <w:r w:rsidRPr="003C71EB">
        <w:rPr>
          <w:lang w:val="es-419"/>
        </w:rPr>
        <w:t>5.4 Cierre final</w:t>
      </w:r>
    </w:p>
    <w:p w14:paraId="2CE66738" w14:textId="77777777" w:rsidR="002A1DA5" w:rsidRPr="003C71EB" w:rsidRDefault="004875AE">
      <w:pPr>
        <w:spacing w:after="120"/>
        <w:ind w:firstLine="567"/>
        <w:rPr>
          <w:lang w:val="es-419"/>
        </w:rPr>
      </w:pPr>
      <w:r w:rsidRPr="003C71EB">
        <w:rPr>
          <w:lang w:val="es-419"/>
        </w:rPr>
        <w:t>La tesis demuestra que es posible construir un modelo de ruteo urbano suficientemente realista y reproducible para comparar metaheurísticas en un contexto aplicado. Para la instancia estudiada, GA y el enfoque híbrido fueron las opciones más robustas, mientras que ACO mostró mayor dispersión. Asimismo, el trabajo confirma que la logística debe analizarse no solo desde la distancia, sino también desde la factibilidad temporal de la operación.</w:t>
      </w:r>
    </w:p>
    <w:p w14:paraId="1E129029" w14:textId="77777777" w:rsidR="002A1DA5" w:rsidRPr="003C71EB" w:rsidRDefault="004875AE">
      <w:pPr>
        <w:rPr>
          <w:lang w:val="es-419"/>
        </w:rPr>
      </w:pPr>
      <w:r w:rsidRPr="003C71EB">
        <w:rPr>
          <w:lang w:val="es-419"/>
        </w:rPr>
        <w:br w:type="page"/>
      </w:r>
    </w:p>
    <w:p w14:paraId="49312CF1" w14:textId="77777777" w:rsidR="002A1DA5" w:rsidRPr="003C71EB" w:rsidRDefault="004875AE">
      <w:pPr>
        <w:pStyle w:val="Heading1"/>
        <w:rPr>
          <w:lang w:val="es-419"/>
        </w:rPr>
      </w:pPr>
      <w:r w:rsidRPr="003C71EB">
        <w:rPr>
          <w:lang w:val="es-419"/>
        </w:rPr>
        <w:lastRenderedPageBreak/>
        <w:t>Referencias</w:t>
      </w:r>
    </w:p>
    <w:p w14:paraId="7E95EE4B" w14:textId="77777777" w:rsidR="002A1DA5" w:rsidRDefault="004875AE">
      <w:pPr>
        <w:spacing w:after="120"/>
      </w:pPr>
      <w:r w:rsidRPr="003C71EB">
        <w:rPr>
          <w:lang w:val="es-419"/>
        </w:rPr>
        <w:t xml:space="preserve">Dorigo, M., </w:t>
      </w:r>
      <w:proofErr w:type="spellStart"/>
      <w:r w:rsidRPr="003C71EB">
        <w:rPr>
          <w:lang w:val="es-419"/>
        </w:rPr>
        <w:t>Maniezzo</w:t>
      </w:r>
      <w:proofErr w:type="spellEnd"/>
      <w:r w:rsidRPr="003C71EB">
        <w:rPr>
          <w:lang w:val="es-419"/>
        </w:rPr>
        <w:t xml:space="preserve">, V., &amp; </w:t>
      </w:r>
      <w:proofErr w:type="spellStart"/>
      <w:r w:rsidRPr="003C71EB">
        <w:rPr>
          <w:lang w:val="es-419"/>
        </w:rPr>
        <w:t>Colorni</w:t>
      </w:r>
      <w:proofErr w:type="spellEnd"/>
      <w:r w:rsidRPr="003C71EB">
        <w:rPr>
          <w:lang w:val="es-419"/>
        </w:rPr>
        <w:t xml:space="preserve">, A. (1996). </w:t>
      </w:r>
      <w:r>
        <w:t>Ant system: Optimization by a colony of cooperating agents. IEEE Transactions on Systems, Man, and Cybernetics - Part B, 26(1), 29-41.</w:t>
      </w:r>
    </w:p>
    <w:p w14:paraId="58E39DCB" w14:textId="77777777" w:rsidR="002A1DA5" w:rsidRDefault="004875AE">
      <w:pPr>
        <w:spacing w:after="120"/>
      </w:pPr>
      <w:r>
        <w:t>Goldberg, D. E. (1989). Genetic Algorithms in Search, Optimization, and Machine Learning. Addison-Wesley.</w:t>
      </w:r>
    </w:p>
    <w:p w14:paraId="2F2959FA" w14:textId="77777777" w:rsidR="002A1DA5" w:rsidRDefault="004875AE">
      <w:pPr>
        <w:spacing w:after="120"/>
      </w:pPr>
      <w:r>
        <w:t>Google OR-Tools. (2025). Vehicle Routing Problem, Capacitated Vehicle Routing Problem y Vehicle Routing Problem with Time Windows. Documentación oficial.</w:t>
      </w:r>
    </w:p>
    <w:p w14:paraId="606D8E81" w14:textId="77777777" w:rsidR="002A1DA5" w:rsidRDefault="004875AE">
      <w:pPr>
        <w:spacing w:after="120"/>
      </w:pPr>
      <w:r>
        <w:t>openrouteservice. (2026). Matrix API documentation. Heidelberg Institute for Geoinformation Technology.</w:t>
      </w:r>
    </w:p>
    <w:p w14:paraId="6600DE07" w14:textId="77777777" w:rsidR="002A1DA5" w:rsidRDefault="004875AE">
      <w:pPr>
        <w:spacing w:after="120"/>
      </w:pPr>
      <w:r>
        <w:t>Toth, P., &amp; Vigo, D. (2014). Vehicle Routing: Problems, Methods, and Applications (2nd ed.). SIAM.</w:t>
      </w:r>
    </w:p>
    <w:p w14:paraId="4A52935A" w14:textId="77777777" w:rsidR="002A1DA5" w:rsidRDefault="004875AE">
      <w:pPr>
        <w:spacing w:after="120"/>
      </w:pPr>
      <w:r>
        <w:t>Talbi, E.-G. (2009). Metaheuristics: From Design to Implementation. Wiley.</w:t>
      </w:r>
    </w:p>
    <w:p w14:paraId="5CEBB13F" w14:textId="77777777" w:rsidR="002A1DA5" w:rsidRDefault="004875AE">
      <w:r>
        <w:br w:type="page"/>
      </w:r>
    </w:p>
    <w:p w14:paraId="58FB97A6" w14:textId="77777777" w:rsidR="002A1DA5" w:rsidRPr="003C71EB" w:rsidRDefault="004875AE">
      <w:pPr>
        <w:pStyle w:val="Heading1"/>
        <w:rPr>
          <w:lang w:val="es-419"/>
        </w:rPr>
      </w:pPr>
      <w:r w:rsidRPr="003C71EB">
        <w:rPr>
          <w:lang w:val="es-419"/>
        </w:rPr>
        <w:lastRenderedPageBreak/>
        <w:t>Anexos</w:t>
      </w:r>
    </w:p>
    <w:p w14:paraId="46F5AC5F" w14:textId="77777777" w:rsidR="002A1DA5" w:rsidRPr="003C71EB" w:rsidRDefault="004875AE">
      <w:pPr>
        <w:spacing w:after="120"/>
        <w:ind w:firstLine="567"/>
        <w:rPr>
          <w:lang w:val="es-419"/>
        </w:rPr>
      </w:pPr>
      <w:r w:rsidRPr="003C71EB">
        <w:rPr>
          <w:lang w:val="es-419"/>
        </w:rPr>
        <w:t>Los anexos siguientes presentan fragmentos representativos de los programas desarrollados, acompañados por comentarios explicativos. Su propósito es documentar la lógica principal del sistema y facilitar la comprensión del flujo de ejecución.</w:t>
      </w:r>
    </w:p>
    <w:p w14:paraId="59E29605" w14:textId="77777777" w:rsidR="002A1DA5" w:rsidRPr="003C71EB" w:rsidRDefault="004875AE">
      <w:pPr>
        <w:pStyle w:val="Heading2"/>
        <w:rPr>
          <w:lang w:val="es-419"/>
        </w:rPr>
      </w:pPr>
      <w:r w:rsidRPr="003C71EB">
        <w:rPr>
          <w:lang w:val="es-419"/>
        </w:rPr>
        <w:t>Anexo A. Fragmento comentado de app.py</w:t>
      </w:r>
    </w:p>
    <w:p w14:paraId="64A23207" w14:textId="77777777" w:rsidR="002A1DA5" w:rsidRPr="003C71EB" w:rsidRDefault="004875AE">
      <w:pPr>
        <w:pStyle w:val="CodeBlock"/>
        <w:spacing w:after="0"/>
        <w:rPr>
          <w:lang w:val="es-419"/>
        </w:rPr>
      </w:pPr>
      <w:r w:rsidRPr="003C71EB">
        <w:rPr>
          <w:lang w:val="es-419"/>
        </w:rPr>
        <w:t># app.py</w:t>
      </w:r>
    </w:p>
    <w:p w14:paraId="3D662C2E" w14:textId="77777777" w:rsidR="002A1DA5" w:rsidRPr="003C71EB" w:rsidRDefault="004875AE">
      <w:pPr>
        <w:pStyle w:val="CodeBlock"/>
        <w:spacing w:after="0"/>
        <w:rPr>
          <w:lang w:val="es-419"/>
        </w:rPr>
      </w:pPr>
      <w:r w:rsidRPr="003C71EB">
        <w:rPr>
          <w:lang w:val="es-419"/>
        </w:rPr>
        <w:t># Interfaz principal de ejecución por línea de comandos.</w:t>
      </w:r>
    </w:p>
    <w:p w14:paraId="13B9C14C" w14:textId="77777777" w:rsidR="002A1DA5" w:rsidRPr="003C71EB" w:rsidRDefault="004875AE">
      <w:pPr>
        <w:pStyle w:val="CodeBlock"/>
        <w:spacing w:after="0"/>
        <w:rPr>
          <w:lang w:val="es-419"/>
        </w:rPr>
      </w:pPr>
      <w:r w:rsidRPr="003C71EB">
        <w:rPr>
          <w:lang w:val="es-419"/>
        </w:rPr>
        <w:t xml:space="preserve"># Permite correr una sola simulación (run) o un </w:t>
      </w:r>
      <w:proofErr w:type="spellStart"/>
      <w:r w:rsidRPr="003C71EB">
        <w:rPr>
          <w:lang w:val="es-419"/>
        </w:rPr>
        <w:t>benchmark</w:t>
      </w:r>
      <w:proofErr w:type="spellEnd"/>
      <w:r w:rsidRPr="003C71EB">
        <w:rPr>
          <w:lang w:val="es-419"/>
        </w:rPr>
        <w:t xml:space="preserve"> masivo.</w:t>
      </w:r>
    </w:p>
    <w:p w14:paraId="58393941" w14:textId="77777777" w:rsidR="002A1DA5" w:rsidRPr="003C71EB" w:rsidRDefault="002A1DA5">
      <w:pPr>
        <w:pStyle w:val="CodeBlock"/>
        <w:spacing w:after="0"/>
        <w:rPr>
          <w:lang w:val="es-419"/>
        </w:rPr>
      </w:pPr>
    </w:p>
    <w:p w14:paraId="265658BE" w14:textId="77777777" w:rsidR="002A1DA5" w:rsidRPr="003C71EB" w:rsidRDefault="004875AE">
      <w:pPr>
        <w:pStyle w:val="CodeBlock"/>
        <w:spacing w:after="0"/>
        <w:rPr>
          <w:lang w:val="es-419"/>
        </w:rPr>
      </w:pPr>
      <w:proofErr w:type="spellStart"/>
      <w:r w:rsidRPr="003C71EB">
        <w:rPr>
          <w:lang w:val="es-419"/>
        </w:rPr>
        <w:t>def</w:t>
      </w:r>
      <w:proofErr w:type="spellEnd"/>
      <w:r w:rsidRPr="003C71EB">
        <w:rPr>
          <w:lang w:val="es-419"/>
        </w:rPr>
        <w:t xml:space="preserve"> </w:t>
      </w:r>
      <w:proofErr w:type="spellStart"/>
      <w:r w:rsidRPr="003C71EB">
        <w:rPr>
          <w:lang w:val="es-419"/>
        </w:rPr>
        <w:t>cmd_run</w:t>
      </w:r>
      <w:proofErr w:type="spellEnd"/>
      <w:r w:rsidRPr="003C71EB">
        <w:rPr>
          <w:lang w:val="es-419"/>
        </w:rPr>
        <w:t>(</w:t>
      </w:r>
      <w:proofErr w:type="spellStart"/>
      <w:r w:rsidRPr="003C71EB">
        <w:rPr>
          <w:lang w:val="es-419"/>
        </w:rPr>
        <w:t>args</w:t>
      </w:r>
      <w:proofErr w:type="spellEnd"/>
      <w:r w:rsidRPr="003C71EB">
        <w:rPr>
          <w:lang w:val="es-419"/>
        </w:rPr>
        <w:t>):</w:t>
      </w:r>
    </w:p>
    <w:p w14:paraId="59973A9A" w14:textId="77777777" w:rsidR="002A1DA5" w:rsidRPr="003C71EB" w:rsidRDefault="004875AE">
      <w:pPr>
        <w:pStyle w:val="CodeBlock"/>
        <w:spacing w:after="0"/>
        <w:rPr>
          <w:lang w:val="es-419"/>
        </w:rPr>
      </w:pPr>
      <w:r w:rsidRPr="003C71EB">
        <w:rPr>
          <w:lang w:val="es-419"/>
        </w:rPr>
        <w:t xml:space="preserve">    # 1) Determina la capacidad a usar, ya sea en kg o convertida desde bultos</w:t>
      </w:r>
    </w:p>
    <w:p w14:paraId="19B00E06" w14:textId="77777777" w:rsidR="002A1DA5" w:rsidRPr="003C71EB" w:rsidRDefault="004875AE">
      <w:pPr>
        <w:pStyle w:val="CodeBlock"/>
        <w:spacing w:after="0"/>
        <w:rPr>
          <w:lang w:val="es-419"/>
        </w:rPr>
      </w:pPr>
      <w:r w:rsidRPr="003C71EB">
        <w:rPr>
          <w:lang w:val="es-419"/>
        </w:rPr>
        <w:t xml:space="preserve">    # 2) Carga el problema desde el CSV y, si existe, la matriz vial real</w:t>
      </w:r>
    </w:p>
    <w:p w14:paraId="1216BB1F" w14:textId="77777777" w:rsidR="002A1DA5" w:rsidRPr="003C71EB" w:rsidRDefault="004875AE">
      <w:pPr>
        <w:pStyle w:val="CodeBlock"/>
        <w:spacing w:after="0"/>
        <w:rPr>
          <w:lang w:val="es-419"/>
        </w:rPr>
      </w:pPr>
      <w:r w:rsidRPr="003C71EB">
        <w:rPr>
          <w:lang w:val="es-419"/>
        </w:rPr>
        <w:t xml:space="preserve">    # 3) Construye el </w:t>
      </w:r>
      <w:proofErr w:type="spellStart"/>
      <w:r w:rsidRPr="003C71EB">
        <w:rPr>
          <w:lang w:val="es-419"/>
        </w:rPr>
        <w:t>solver</w:t>
      </w:r>
      <w:proofErr w:type="spellEnd"/>
      <w:r w:rsidRPr="003C71EB">
        <w:rPr>
          <w:lang w:val="es-419"/>
        </w:rPr>
        <w:t xml:space="preserve"> seleccionado (GA, ACO o híbrido)</w:t>
      </w:r>
    </w:p>
    <w:p w14:paraId="0D155DEB" w14:textId="77777777" w:rsidR="002A1DA5" w:rsidRPr="003C71EB" w:rsidRDefault="004875AE">
      <w:pPr>
        <w:pStyle w:val="CodeBlock"/>
        <w:spacing w:after="0"/>
        <w:rPr>
          <w:lang w:val="es-419"/>
        </w:rPr>
      </w:pPr>
      <w:r w:rsidRPr="003C71EB">
        <w:rPr>
          <w:lang w:val="es-419"/>
        </w:rPr>
        <w:t xml:space="preserve">    # 4) Ejecuta la simulación y guarda resultados en JSON/CSV</w:t>
      </w:r>
    </w:p>
    <w:p w14:paraId="07C0C90E" w14:textId="77777777" w:rsidR="002A1DA5" w:rsidRDefault="004875AE">
      <w:pPr>
        <w:pStyle w:val="CodeBlock"/>
        <w:spacing w:after="0"/>
      </w:pPr>
      <w:r w:rsidRPr="003C71EB">
        <w:rPr>
          <w:lang w:val="es-419"/>
        </w:rPr>
        <w:t xml:space="preserve">    </w:t>
      </w:r>
      <w:r>
        <w:t>pass</w:t>
      </w:r>
    </w:p>
    <w:p w14:paraId="09EDD8E9" w14:textId="77777777" w:rsidR="002A1DA5" w:rsidRDefault="002A1DA5">
      <w:pPr>
        <w:pStyle w:val="CodeBlock"/>
        <w:spacing w:after="0"/>
      </w:pPr>
    </w:p>
    <w:p w14:paraId="04A70650" w14:textId="77777777" w:rsidR="002A1DA5" w:rsidRDefault="004875AE">
      <w:pPr>
        <w:pStyle w:val="CodeBlock"/>
        <w:spacing w:after="0"/>
      </w:pPr>
      <w:r>
        <w:t>def cmd_benchmark(args):</w:t>
      </w:r>
    </w:p>
    <w:p w14:paraId="16A9F039" w14:textId="77777777" w:rsidR="002A1DA5" w:rsidRPr="003C71EB" w:rsidRDefault="004875AE">
      <w:pPr>
        <w:pStyle w:val="CodeBlock"/>
        <w:spacing w:after="0"/>
        <w:rPr>
          <w:lang w:val="es-419"/>
        </w:rPr>
      </w:pPr>
      <w:r>
        <w:t xml:space="preserve">    </w:t>
      </w:r>
      <w:r w:rsidRPr="003C71EB">
        <w:rPr>
          <w:lang w:val="es-419"/>
        </w:rPr>
        <w:t># 1) Repite la ejecución miles de veces cambiando la semilla</w:t>
      </w:r>
    </w:p>
    <w:p w14:paraId="10718749" w14:textId="77777777" w:rsidR="002A1DA5" w:rsidRPr="003C71EB" w:rsidRDefault="004875AE">
      <w:pPr>
        <w:pStyle w:val="CodeBlock"/>
        <w:spacing w:after="0"/>
        <w:rPr>
          <w:lang w:val="es-419"/>
        </w:rPr>
      </w:pPr>
      <w:r w:rsidRPr="003C71EB">
        <w:rPr>
          <w:lang w:val="es-419"/>
        </w:rPr>
        <w:t xml:space="preserve">    # 2) Almacena métricas por corrida</w:t>
      </w:r>
    </w:p>
    <w:p w14:paraId="6E5FC76B" w14:textId="77777777" w:rsidR="002A1DA5" w:rsidRPr="003C71EB" w:rsidRDefault="004875AE">
      <w:pPr>
        <w:pStyle w:val="CodeBlock"/>
        <w:spacing w:after="0"/>
        <w:rPr>
          <w:lang w:val="es-419"/>
        </w:rPr>
      </w:pPr>
      <w:r w:rsidRPr="003C71EB">
        <w:rPr>
          <w:lang w:val="es-419"/>
        </w:rPr>
        <w:t xml:space="preserve">    # 3) Calcula media, desviación estándar, mejor y peor caso</w:t>
      </w:r>
    </w:p>
    <w:p w14:paraId="6B725425" w14:textId="77777777" w:rsidR="002A1DA5" w:rsidRPr="003C71EB" w:rsidRDefault="004875AE">
      <w:pPr>
        <w:pStyle w:val="CodeBlock"/>
        <w:spacing w:after="0"/>
        <w:rPr>
          <w:lang w:val="es-419"/>
        </w:rPr>
      </w:pPr>
      <w:r w:rsidRPr="003C71EB">
        <w:rPr>
          <w:lang w:val="es-419"/>
        </w:rPr>
        <w:t xml:space="preserve">    # 4) Exporta un archivo benchmark_10000runs.json</w:t>
      </w:r>
    </w:p>
    <w:p w14:paraId="1C130E73" w14:textId="77777777" w:rsidR="002A1DA5" w:rsidRPr="003C71EB" w:rsidRDefault="004875AE">
      <w:pPr>
        <w:pStyle w:val="CodeBlock"/>
        <w:spacing w:after="0"/>
        <w:rPr>
          <w:lang w:val="es-419"/>
        </w:rPr>
      </w:pPr>
      <w:r w:rsidRPr="003C71EB">
        <w:rPr>
          <w:lang w:val="es-419"/>
        </w:rPr>
        <w:t xml:space="preserve">    </w:t>
      </w:r>
      <w:proofErr w:type="spellStart"/>
      <w:r w:rsidRPr="003C71EB">
        <w:rPr>
          <w:lang w:val="es-419"/>
        </w:rPr>
        <w:t>pass</w:t>
      </w:r>
      <w:proofErr w:type="spellEnd"/>
    </w:p>
    <w:p w14:paraId="221E00C2" w14:textId="77777777" w:rsidR="002A1DA5" w:rsidRPr="003C71EB" w:rsidRDefault="004875AE">
      <w:pPr>
        <w:pStyle w:val="Heading2"/>
        <w:rPr>
          <w:lang w:val="es-419"/>
        </w:rPr>
      </w:pPr>
      <w:r w:rsidRPr="003C71EB">
        <w:rPr>
          <w:lang w:val="es-419"/>
        </w:rPr>
        <w:t>Anexo B. Fragmento comentado de src/problem.py</w:t>
      </w:r>
    </w:p>
    <w:p w14:paraId="740FE80B" w14:textId="77777777" w:rsidR="002A1DA5" w:rsidRPr="003C71EB" w:rsidRDefault="004875AE">
      <w:pPr>
        <w:pStyle w:val="CodeBlock"/>
        <w:spacing w:after="0"/>
        <w:rPr>
          <w:lang w:val="es-419"/>
        </w:rPr>
      </w:pPr>
      <w:r w:rsidRPr="003C71EB">
        <w:rPr>
          <w:lang w:val="es-419"/>
        </w:rPr>
        <w:t># problem.py</w:t>
      </w:r>
    </w:p>
    <w:p w14:paraId="2145D879" w14:textId="77777777" w:rsidR="002A1DA5" w:rsidRPr="003C71EB" w:rsidRDefault="004875AE">
      <w:pPr>
        <w:pStyle w:val="CodeBlock"/>
        <w:spacing w:after="0"/>
        <w:rPr>
          <w:lang w:val="es-419"/>
        </w:rPr>
      </w:pPr>
      <w:r w:rsidRPr="003C71EB">
        <w:rPr>
          <w:lang w:val="es-419"/>
        </w:rPr>
        <w:t># Define la estructura de nodos y del problema CVRP/VRPTW ligero.</w:t>
      </w:r>
    </w:p>
    <w:p w14:paraId="0F8E51C8" w14:textId="77777777" w:rsidR="002A1DA5" w:rsidRPr="003C71EB" w:rsidRDefault="002A1DA5">
      <w:pPr>
        <w:pStyle w:val="CodeBlock"/>
        <w:spacing w:after="0"/>
        <w:rPr>
          <w:lang w:val="es-419"/>
        </w:rPr>
      </w:pPr>
    </w:p>
    <w:p w14:paraId="61E4257E" w14:textId="77777777" w:rsidR="002A1DA5" w:rsidRDefault="004875AE">
      <w:pPr>
        <w:pStyle w:val="CodeBlock"/>
        <w:spacing w:after="0"/>
      </w:pPr>
      <w:r>
        <w:t>@dataclass(frozen=True)</w:t>
      </w:r>
    </w:p>
    <w:p w14:paraId="087F49B0" w14:textId="77777777" w:rsidR="002A1DA5" w:rsidRDefault="004875AE">
      <w:pPr>
        <w:pStyle w:val="CodeBlock"/>
        <w:spacing w:after="0"/>
      </w:pPr>
      <w:r>
        <w:t>class Node:</w:t>
      </w:r>
    </w:p>
    <w:p w14:paraId="163AA288" w14:textId="77777777" w:rsidR="002A1DA5" w:rsidRDefault="004875AE">
      <w:pPr>
        <w:pStyle w:val="CodeBlock"/>
        <w:spacing w:after="0"/>
      </w:pPr>
      <w:r>
        <w:t xml:space="preserve">    id: int</w:t>
      </w:r>
    </w:p>
    <w:p w14:paraId="6279FAB8" w14:textId="77777777" w:rsidR="002A1DA5" w:rsidRDefault="004875AE">
      <w:pPr>
        <w:pStyle w:val="CodeBlock"/>
        <w:spacing w:after="0"/>
      </w:pPr>
      <w:r>
        <w:t xml:space="preserve">    name: str</w:t>
      </w:r>
    </w:p>
    <w:p w14:paraId="7C945156" w14:textId="77777777" w:rsidR="002A1DA5" w:rsidRDefault="004875AE">
      <w:pPr>
        <w:pStyle w:val="CodeBlock"/>
        <w:spacing w:after="0"/>
      </w:pPr>
      <w:r>
        <w:t xml:space="preserve">    lat: float</w:t>
      </w:r>
    </w:p>
    <w:p w14:paraId="6101510B" w14:textId="77777777" w:rsidR="002A1DA5" w:rsidRDefault="004875AE">
      <w:pPr>
        <w:pStyle w:val="CodeBlock"/>
        <w:spacing w:after="0"/>
      </w:pPr>
      <w:r>
        <w:t xml:space="preserve">    lon: float</w:t>
      </w:r>
    </w:p>
    <w:p w14:paraId="0A8EF621" w14:textId="77777777" w:rsidR="002A1DA5" w:rsidRDefault="004875AE">
      <w:pPr>
        <w:pStyle w:val="CodeBlock"/>
        <w:spacing w:after="0"/>
      </w:pPr>
      <w:r>
        <w:t xml:space="preserve">    demand_bultos: int</w:t>
      </w:r>
    </w:p>
    <w:p w14:paraId="29850F61" w14:textId="77777777" w:rsidR="002A1DA5" w:rsidRDefault="004875AE">
      <w:pPr>
        <w:pStyle w:val="CodeBlock"/>
        <w:spacing w:after="0"/>
      </w:pPr>
      <w:r>
        <w:t xml:space="preserve">    tw_start: int</w:t>
      </w:r>
    </w:p>
    <w:p w14:paraId="70ABC956" w14:textId="77777777" w:rsidR="002A1DA5" w:rsidRDefault="004875AE">
      <w:pPr>
        <w:pStyle w:val="CodeBlock"/>
        <w:spacing w:after="0"/>
      </w:pPr>
      <w:r>
        <w:t xml:space="preserve">    tw_end: int</w:t>
      </w:r>
    </w:p>
    <w:p w14:paraId="0957E4ED" w14:textId="77777777" w:rsidR="002A1DA5" w:rsidRDefault="004875AE">
      <w:pPr>
        <w:pStyle w:val="CodeBlock"/>
        <w:spacing w:after="0"/>
      </w:pPr>
      <w:r>
        <w:t xml:space="preserve">    service_time: int</w:t>
      </w:r>
    </w:p>
    <w:p w14:paraId="0BF6152B" w14:textId="77777777" w:rsidR="002A1DA5" w:rsidRDefault="004875AE">
      <w:pPr>
        <w:pStyle w:val="CodeBlock"/>
        <w:spacing w:after="0"/>
      </w:pPr>
      <w:r>
        <w:t xml:space="preserve">    node_type: str</w:t>
      </w:r>
    </w:p>
    <w:p w14:paraId="7A96C784" w14:textId="77777777" w:rsidR="002A1DA5" w:rsidRDefault="002A1DA5">
      <w:pPr>
        <w:pStyle w:val="CodeBlock"/>
        <w:spacing w:after="0"/>
      </w:pPr>
    </w:p>
    <w:p w14:paraId="05711C4D" w14:textId="77777777" w:rsidR="002A1DA5" w:rsidRDefault="004875AE">
      <w:pPr>
        <w:pStyle w:val="CodeBlock"/>
        <w:spacing w:after="0"/>
      </w:pPr>
      <w:r>
        <w:t xml:space="preserve">    @property</w:t>
      </w:r>
    </w:p>
    <w:p w14:paraId="5F576780" w14:textId="77777777" w:rsidR="002A1DA5" w:rsidRDefault="004875AE">
      <w:pPr>
        <w:pStyle w:val="CodeBlock"/>
        <w:spacing w:after="0"/>
      </w:pPr>
      <w:r>
        <w:t xml:space="preserve">    def demand_kg(self) -&gt; float:</w:t>
      </w:r>
    </w:p>
    <w:p w14:paraId="372A75D0" w14:textId="77777777" w:rsidR="002A1DA5" w:rsidRPr="003C71EB" w:rsidRDefault="004875AE">
      <w:pPr>
        <w:pStyle w:val="CodeBlock"/>
        <w:spacing w:after="0"/>
        <w:rPr>
          <w:lang w:val="es-419"/>
        </w:rPr>
      </w:pPr>
      <w:r>
        <w:t xml:space="preserve">        </w:t>
      </w:r>
      <w:r w:rsidRPr="003C71EB">
        <w:rPr>
          <w:lang w:val="es-419"/>
        </w:rPr>
        <w:t># Convierte la demanda desde bultos a kilogramos</w:t>
      </w:r>
    </w:p>
    <w:p w14:paraId="72F67E02" w14:textId="77777777" w:rsidR="002A1DA5" w:rsidRDefault="004875AE">
      <w:pPr>
        <w:pStyle w:val="CodeBlock"/>
        <w:spacing w:after="0"/>
      </w:pPr>
      <w:r w:rsidRPr="003C71EB">
        <w:rPr>
          <w:lang w:val="es-419"/>
        </w:rPr>
        <w:t xml:space="preserve">        </w:t>
      </w:r>
      <w:r>
        <w:t xml:space="preserve">return </w:t>
      </w:r>
      <w:proofErr w:type="spellStart"/>
      <w:r>
        <w:t>self.demand_bultos</w:t>
      </w:r>
      <w:proofErr w:type="spellEnd"/>
      <w:r>
        <w:t xml:space="preserve"> * 7.0</w:t>
      </w:r>
    </w:p>
    <w:p w14:paraId="754CFD92" w14:textId="77777777" w:rsidR="002A1DA5" w:rsidRDefault="002A1DA5">
      <w:pPr>
        <w:pStyle w:val="CodeBlock"/>
        <w:spacing w:after="0"/>
      </w:pPr>
    </w:p>
    <w:p w14:paraId="25A8CB24" w14:textId="77777777" w:rsidR="002A1DA5" w:rsidRDefault="004875AE">
      <w:pPr>
        <w:pStyle w:val="CodeBlock"/>
        <w:spacing w:after="0"/>
      </w:pPr>
      <w:r>
        <w:t>@dataclass</w:t>
      </w:r>
    </w:p>
    <w:p w14:paraId="5785FCB8" w14:textId="77777777" w:rsidR="002A1DA5" w:rsidRDefault="004875AE">
      <w:pPr>
        <w:pStyle w:val="CodeBlock"/>
        <w:spacing w:after="0"/>
      </w:pPr>
      <w:r>
        <w:t>class CVRPProblem:</w:t>
      </w:r>
    </w:p>
    <w:p w14:paraId="4A3CF41D" w14:textId="77777777" w:rsidR="002A1DA5" w:rsidRDefault="004875AE">
      <w:pPr>
        <w:pStyle w:val="CodeBlock"/>
        <w:spacing w:after="0"/>
      </w:pPr>
      <w:r>
        <w:t xml:space="preserve">    nodes: List[Node]</w:t>
      </w:r>
    </w:p>
    <w:p w14:paraId="1F6DCB23" w14:textId="77777777" w:rsidR="002A1DA5" w:rsidRDefault="004875AE">
      <w:pPr>
        <w:pStyle w:val="CodeBlock"/>
        <w:spacing w:after="0"/>
      </w:pPr>
      <w:r>
        <w:t xml:space="preserve">    capacity_kg: float</w:t>
      </w:r>
    </w:p>
    <w:p w14:paraId="5216C5F2" w14:textId="77777777" w:rsidR="002A1DA5" w:rsidRDefault="004875AE">
      <w:pPr>
        <w:pStyle w:val="CodeBlock"/>
        <w:spacing w:after="0"/>
      </w:pPr>
      <w:r>
        <w:t xml:space="preserve">    max_vehicles: Optional[int]</w:t>
      </w:r>
    </w:p>
    <w:p w14:paraId="4EB4B2A6" w14:textId="77777777" w:rsidR="002A1DA5" w:rsidRDefault="004875AE">
      <w:pPr>
        <w:pStyle w:val="CodeBlock"/>
        <w:spacing w:after="0"/>
      </w:pPr>
      <w:r>
        <w:t xml:space="preserve">    dist_km: Optional[List[List[float]]] = None</w:t>
      </w:r>
    </w:p>
    <w:p w14:paraId="05366D10" w14:textId="77777777" w:rsidR="002A1DA5" w:rsidRDefault="004875AE">
      <w:pPr>
        <w:pStyle w:val="CodeBlock"/>
        <w:spacing w:after="0"/>
      </w:pPr>
      <w:r>
        <w:t xml:space="preserve">    dur_min: Optional[List[List[float]]] = None</w:t>
      </w:r>
    </w:p>
    <w:p w14:paraId="1402C1BA" w14:textId="77777777" w:rsidR="002A1DA5" w:rsidRPr="003C71EB" w:rsidRDefault="004875AE">
      <w:pPr>
        <w:pStyle w:val="Heading2"/>
        <w:rPr>
          <w:lang w:val="es-419"/>
        </w:rPr>
      </w:pPr>
      <w:r w:rsidRPr="003C71EB">
        <w:rPr>
          <w:lang w:val="es-419"/>
        </w:rPr>
        <w:t>Anexo C. Fragmento comentado de src/evaluation.py</w:t>
      </w:r>
    </w:p>
    <w:p w14:paraId="48CEB7EA" w14:textId="77777777" w:rsidR="002A1DA5" w:rsidRPr="003C71EB" w:rsidRDefault="004875AE">
      <w:pPr>
        <w:pStyle w:val="CodeBlock"/>
        <w:spacing w:after="0"/>
        <w:rPr>
          <w:lang w:val="es-419"/>
        </w:rPr>
      </w:pPr>
      <w:r w:rsidRPr="003C71EB">
        <w:rPr>
          <w:lang w:val="es-419"/>
        </w:rPr>
        <w:t># evaluation.py</w:t>
      </w:r>
    </w:p>
    <w:p w14:paraId="3D726074" w14:textId="77777777" w:rsidR="002A1DA5" w:rsidRPr="003C71EB" w:rsidRDefault="004875AE">
      <w:pPr>
        <w:pStyle w:val="CodeBlock"/>
        <w:spacing w:after="0"/>
        <w:rPr>
          <w:lang w:val="es-419"/>
        </w:rPr>
      </w:pPr>
      <w:r w:rsidRPr="003C71EB">
        <w:rPr>
          <w:lang w:val="es-419"/>
        </w:rPr>
        <w:t># Evalúa una ruta considerando distancia, tardanza, espera y tiempo total.</w:t>
      </w:r>
    </w:p>
    <w:p w14:paraId="67EB10D0" w14:textId="77777777" w:rsidR="002A1DA5" w:rsidRPr="003C71EB" w:rsidRDefault="002A1DA5">
      <w:pPr>
        <w:pStyle w:val="CodeBlock"/>
        <w:spacing w:after="0"/>
        <w:rPr>
          <w:lang w:val="es-419"/>
        </w:rPr>
      </w:pPr>
    </w:p>
    <w:p w14:paraId="3FF0F120" w14:textId="77777777" w:rsidR="002A1DA5" w:rsidRDefault="004875AE">
      <w:pPr>
        <w:pStyle w:val="CodeBlock"/>
        <w:spacing w:after="0"/>
      </w:pPr>
      <w:r>
        <w:t xml:space="preserve">def </w:t>
      </w:r>
      <w:proofErr w:type="spellStart"/>
      <w:r>
        <w:t>evaluate_routes_vrptw_light</w:t>
      </w:r>
      <w:proofErr w:type="spellEnd"/>
      <w:r>
        <w:t xml:space="preserve">(problem, routes, </w:t>
      </w:r>
      <w:proofErr w:type="spellStart"/>
      <w:r>
        <w:t>late_penalty_per_min</w:t>
      </w:r>
      <w:proofErr w:type="spellEnd"/>
      <w:r>
        <w:t>,</w:t>
      </w:r>
    </w:p>
    <w:p w14:paraId="195F323E" w14:textId="77777777" w:rsidR="002A1DA5" w:rsidRDefault="004875AE">
      <w:pPr>
        <w:pStyle w:val="CodeBlock"/>
        <w:spacing w:after="0"/>
      </w:pPr>
      <w:r>
        <w:t xml:space="preserve">                                cap_penalty_per_kg, vehicle_penalty):</w:t>
      </w:r>
    </w:p>
    <w:p w14:paraId="7417314A" w14:textId="77777777" w:rsidR="002A1DA5" w:rsidRPr="003C71EB" w:rsidRDefault="004875AE">
      <w:pPr>
        <w:pStyle w:val="CodeBlock"/>
        <w:spacing w:after="0"/>
        <w:rPr>
          <w:lang w:val="es-419"/>
        </w:rPr>
      </w:pPr>
      <w:r>
        <w:t xml:space="preserve">    </w:t>
      </w:r>
      <w:r w:rsidRPr="003C71EB">
        <w:rPr>
          <w:lang w:val="es-419"/>
        </w:rPr>
        <w:t># Recorre cada ruta y calcula:</w:t>
      </w:r>
    </w:p>
    <w:p w14:paraId="38CAC9A3" w14:textId="77777777" w:rsidR="002A1DA5" w:rsidRPr="003C71EB" w:rsidRDefault="004875AE">
      <w:pPr>
        <w:pStyle w:val="CodeBlock"/>
        <w:spacing w:after="0"/>
        <w:rPr>
          <w:lang w:val="es-419"/>
        </w:rPr>
      </w:pPr>
      <w:r w:rsidRPr="003C71EB">
        <w:rPr>
          <w:lang w:val="es-419"/>
        </w:rPr>
        <w:t xml:space="preserve">    # - distancia acumulada</w:t>
      </w:r>
    </w:p>
    <w:p w14:paraId="56A63F77" w14:textId="77777777" w:rsidR="002A1DA5" w:rsidRPr="003C71EB" w:rsidRDefault="004875AE">
      <w:pPr>
        <w:pStyle w:val="CodeBlock"/>
        <w:spacing w:after="0"/>
        <w:rPr>
          <w:lang w:val="es-419"/>
        </w:rPr>
      </w:pPr>
      <w:r w:rsidRPr="003C71EB">
        <w:rPr>
          <w:lang w:val="es-419"/>
        </w:rPr>
        <w:t xml:space="preserve">    # - espera por llegar antes de la ventana</w:t>
      </w:r>
    </w:p>
    <w:p w14:paraId="42DD9C7C" w14:textId="77777777" w:rsidR="002A1DA5" w:rsidRPr="003C71EB" w:rsidRDefault="004875AE">
      <w:pPr>
        <w:pStyle w:val="CodeBlock"/>
        <w:spacing w:after="0"/>
        <w:rPr>
          <w:lang w:val="es-419"/>
        </w:rPr>
      </w:pPr>
      <w:r w:rsidRPr="003C71EB">
        <w:rPr>
          <w:lang w:val="es-419"/>
        </w:rPr>
        <w:t xml:space="preserve">    # - tardanza por llegar después del cierre</w:t>
      </w:r>
    </w:p>
    <w:p w14:paraId="4AC91C3C" w14:textId="77777777" w:rsidR="002A1DA5" w:rsidRPr="003C71EB" w:rsidRDefault="004875AE">
      <w:pPr>
        <w:pStyle w:val="CodeBlock"/>
        <w:spacing w:after="0"/>
        <w:rPr>
          <w:lang w:val="es-419"/>
        </w:rPr>
      </w:pPr>
      <w:r w:rsidRPr="003C71EB">
        <w:rPr>
          <w:lang w:val="es-419"/>
        </w:rPr>
        <w:t xml:space="preserve">    # - tiempo total de la jornada</w:t>
      </w:r>
    </w:p>
    <w:p w14:paraId="204D05D0" w14:textId="77777777" w:rsidR="002A1DA5" w:rsidRPr="003C71EB" w:rsidRDefault="002A1DA5">
      <w:pPr>
        <w:pStyle w:val="CodeBlock"/>
        <w:spacing w:after="0"/>
        <w:rPr>
          <w:lang w:val="es-419"/>
        </w:rPr>
      </w:pPr>
    </w:p>
    <w:p w14:paraId="45E4B223" w14:textId="77777777" w:rsidR="002A1DA5" w:rsidRPr="003C71EB" w:rsidRDefault="004875AE">
      <w:pPr>
        <w:pStyle w:val="CodeBlock"/>
        <w:spacing w:after="0"/>
        <w:rPr>
          <w:lang w:val="es-419"/>
        </w:rPr>
      </w:pPr>
      <w:r w:rsidRPr="003C71EB">
        <w:rPr>
          <w:lang w:val="es-419"/>
        </w:rPr>
        <w:t xml:space="preserve">    </w:t>
      </w:r>
      <w:proofErr w:type="spellStart"/>
      <w:r w:rsidRPr="003C71EB">
        <w:rPr>
          <w:lang w:val="es-419"/>
        </w:rPr>
        <w:t>objective</w:t>
      </w:r>
      <w:proofErr w:type="spellEnd"/>
      <w:r w:rsidRPr="003C71EB">
        <w:rPr>
          <w:lang w:val="es-419"/>
        </w:rPr>
        <w:t xml:space="preserve"> = (</w:t>
      </w:r>
    </w:p>
    <w:p w14:paraId="7192BDAE" w14:textId="77777777" w:rsidR="002A1DA5" w:rsidRDefault="004875AE">
      <w:pPr>
        <w:pStyle w:val="CodeBlock"/>
        <w:spacing w:after="0"/>
      </w:pPr>
      <w:r w:rsidRPr="003C71EB">
        <w:rPr>
          <w:lang w:val="es-419"/>
        </w:rPr>
        <w:t xml:space="preserve">        </w:t>
      </w:r>
      <w:proofErr w:type="spellStart"/>
      <w:r>
        <w:t>total_km</w:t>
      </w:r>
      <w:proofErr w:type="spellEnd"/>
    </w:p>
    <w:p w14:paraId="2583BBAA" w14:textId="77777777" w:rsidR="002A1DA5" w:rsidRDefault="004875AE">
      <w:pPr>
        <w:pStyle w:val="CodeBlock"/>
        <w:spacing w:after="0"/>
      </w:pPr>
      <w:r>
        <w:t xml:space="preserve">        + late_penalty_per_min * late</w:t>
      </w:r>
    </w:p>
    <w:p w14:paraId="49C3418C" w14:textId="77777777" w:rsidR="002A1DA5" w:rsidRDefault="004875AE">
      <w:pPr>
        <w:pStyle w:val="CodeBlock"/>
        <w:spacing w:after="0"/>
      </w:pPr>
      <w:r>
        <w:t xml:space="preserve">        + cap_penalty_per_kg * cap_violation</w:t>
      </w:r>
    </w:p>
    <w:p w14:paraId="62B67B10" w14:textId="77777777" w:rsidR="002A1DA5" w:rsidRPr="003C71EB" w:rsidRDefault="004875AE">
      <w:pPr>
        <w:pStyle w:val="CodeBlock"/>
        <w:spacing w:after="0"/>
        <w:rPr>
          <w:lang w:val="es-419"/>
        </w:rPr>
      </w:pPr>
      <w:r>
        <w:t xml:space="preserve">        </w:t>
      </w:r>
      <w:r w:rsidRPr="003C71EB">
        <w:rPr>
          <w:lang w:val="es-419"/>
        </w:rPr>
        <w:t xml:space="preserve">+ </w:t>
      </w:r>
      <w:proofErr w:type="spellStart"/>
      <w:r w:rsidRPr="003C71EB">
        <w:rPr>
          <w:lang w:val="es-419"/>
        </w:rPr>
        <w:t>vehicle_penalty</w:t>
      </w:r>
      <w:proofErr w:type="spellEnd"/>
      <w:r w:rsidRPr="003C71EB">
        <w:rPr>
          <w:lang w:val="es-419"/>
        </w:rPr>
        <w:t xml:space="preserve"> * </w:t>
      </w:r>
      <w:proofErr w:type="spellStart"/>
      <w:r w:rsidRPr="003C71EB">
        <w:rPr>
          <w:lang w:val="es-419"/>
        </w:rPr>
        <w:t>vehicles_extra</w:t>
      </w:r>
      <w:proofErr w:type="spellEnd"/>
    </w:p>
    <w:p w14:paraId="0D9C0189" w14:textId="77777777" w:rsidR="002A1DA5" w:rsidRPr="003C71EB" w:rsidRDefault="004875AE">
      <w:pPr>
        <w:pStyle w:val="CodeBlock"/>
        <w:spacing w:after="0"/>
        <w:rPr>
          <w:lang w:val="es-419"/>
        </w:rPr>
      </w:pPr>
      <w:r w:rsidRPr="003C71EB">
        <w:rPr>
          <w:lang w:val="es-419"/>
        </w:rPr>
        <w:t xml:space="preserve">    )</w:t>
      </w:r>
    </w:p>
    <w:p w14:paraId="34F3ADC0" w14:textId="77777777" w:rsidR="002A1DA5" w:rsidRPr="003C71EB" w:rsidRDefault="004875AE">
      <w:pPr>
        <w:pStyle w:val="CodeBlock"/>
        <w:spacing w:after="0"/>
        <w:rPr>
          <w:lang w:val="es-419"/>
        </w:rPr>
      </w:pPr>
      <w:r w:rsidRPr="003C71EB">
        <w:rPr>
          <w:lang w:val="es-419"/>
        </w:rPr>
        <w:t xml:space="preserve">    # Mientras no exista tardanza ni exceso de capacidad,</w:t>
      </w:r>
    </w:p>
    <w:p w14:paraId="035D7572" w14:textId="77777777" w:rsidR="002A1DA5" w:rsidRPr="003C71EB" w:rsidRDefault="004875AE">
      <w:pPr>
        <w:pStyle w:val="CodeBlock"/>
        <w:spacing w:after="0"/>
        <w:rPr>
          <w:lang w:val="es-419"/>
        </w:rPr>
      </w:pPr>
      <w:r w:rsidRPr="003C71EB">
        <w:rPr>
          <w:lang w:val="es-419"/>
        </w:rPr>
        <w:t xml:space="preserve">    # el objetivo coincide prácticamente con la distancia.</w:t>
      </w:r>
    </w:p>
    <w:p w14:paraId="336F4FF6" w14:textId="77777777" w:rsidR="002A1DA5" w:rsidRPr="003C71EB" w:rsidRDefault="004875AE">
      <w:pPr>
        <w:pStyle w:val="Heading2"/>
        <w:rPr>
          <w:lang w:val="es-419"/>
        </w:rPr>
      </w:pPr>
      <w:r w:rsidRPr="003C71EB">
        <w:rPr>
          <w:lang w:val="es-419"/>
        </w:rPr>
        <w:t>Anexo D. Fragmento comentado de src/solvers/ga.py</w:t>
      </w:r>
    </w:p>
    <w:p w14:paraId="505B5706" w14:textId="77777777" w:rsidR="002A1DA5" w:rsidRPr="003C71EB" w:rsidRDefault="004875AE">
      <w:pPr>
        <w:pStyle w:val="CodeBlock"/>
        <w:spacing w:after="0"/>
        <w:rPr>
          <w:lang w:val="es-419"/>
        </w:rPr>
      </w:pPr>
      <w:r w:rsidRPr="003C71EB">
        <w:rPr>
          <w:lang w:val="es-419"/>
        </w:rPr>
        <w:t># ga.py</w:t>
      </w:r>
    </w:p>
    <w:p w14:paraId="5B266608" w14:textId="77777777" w:rsidR="002A1DA5" w:rsidRPr="003C71EB" w:rsidRDefault="004875AE">
      <w:pPr>
        <w:pStyle w:val="CodeBlock"/>
        <w:spacing w:after="0"/>
        <w:rPr>
          <w:lang w:val="es-419"/>
        </w:rPr>
      </w:pPr>
      <w:r w:rsidRPr="003C71EB">
        <w:rPr>
          <w:lang w:val="es-419"/>
        </w:rPr>
        <w:t># Implementación del Algoritmo Genético.</w:t>
      </w:r>
    </w:p>
    <w:p w14:paraId="6B252D7A" w14:textId="77777777" w:rsidR="002A1DA5" w:rsidRPr="003C71EB" w:rsidRDefault="002A1DA5">
      <w:pPr>
        <w:pStyle w:val="CodeBlock"/>
        <w:spacing w:after="0"/>
        <w:rPr>
          <w:lang w:val="es-419"/>
        </w:rPr>
      </w:pPr>
    </w:p>
    <w:p w14:paraId="0C4E82BB" w14:textId="77777777" w:rsidR="002A1DA5" w:rsidRDefault="004875AE">
      <w:pPr>
        <w:pStyle w:val="CodeBlock"/>
        <w:spacing w:after="0"/>
      </w:pPr>
      <w:r>
        <w:t xml:space="preserve">class </w:t>
      </w:r>
      <w:proofErr w:type="spellStart"/>
      <w:r>
        <w:t>GASolver</w:t>
      </w:r>
      <w:proofErr w:type="spellEnd"/>
      <w:r>
        <w:t>:</w:t>
      </w:r>
    </w:p>
    <w:p w14:paraId="3AF9F881" w14:textId="77777777" w:rsidR="002A1DA5" w:rsidRDefault="004875AE">
      <w:pPr>
        <w:pStyle w:val="CodeBlock"/>
        <w:spacing w:after="0"/>
      </w:pPr>
      <w:r>
        <w:t xml:space="preserve">    def solve(self, problem):</w:t>
      </w:r>
    </w:p>
    <w:p w14:paraId="22BF4C06" w14:textId="77777777" w:rsidR="002A1DA5" w:rsidRPr="003C71EB" w:rsidRDefault="004875AE">
      <w:pPr>
        <w:pStyle w:val="CodeBlock"/>
        <w:spacing w:after="0"/>
        <w:rPr>
          <w:lang w:val="es-419"/>
        </w:rPr>
      </w:pPr>
      <w:r>
        <w:t xml:space="preserve">        </w:t>
      </w:r>
      <w:r w:rsidRPr="003C71EB">
        <w:rPr>
          <w:lang w:val="es-419"/>
        </w:rPr>
        <w:t># 1) Genera una población inicial aleatoria</w:t>
      </w:r>
    </w:p>
    <w:p w14:paraId="1FD44FE2" w14:textId="77777777" w:rsidR="002A1DA5" w:rsidRPr="003C71EB" w:rsidRDefault="004875AE">
      <w:pPr>
        <w:pStyle w:val="CodeBlock"/>
        <w:spacing w:after="0"/>
        <w:rPr>
          <w:lang w:val="es-419"/>
        </w:rPr>
      </w:pPr>
      <w:r w:rsidRPr="003C71EB">
        <w:rPr>
          <w:lang w:val="es-419"/>
        </w:rPr>
        <w:t xml:space="preserve">        # 2) Evalúa cada individuo</w:t>
      </w:r>
    </w:p>
    <w:p w14:paraId="2F095271" w14:textId="77777777" w:rsidR="002A1DA5" w:rsidRPr="003C71EB" w:rsidRDefault="004875AE">
      <w:pPr>
        <w:pStyle w:val="CodeBlock"/>
        <w:spacing w:after="0"/>
        <w:rPr>
          <w:lang w:val="es-419"/>
        </w:rPr>
      </w:pPr>
      <w:r w:rsidRPr="003C71EB">
        <w:rPr>
          <w:lang w:val="es-419"/>
        </w:rPr>
        <w:t xml:space="preserve">        # 3) Repite selección, cruza y mutación por generaciones</w:t>
      </w:r>
    </w:p>
    <w:p w14:paraId="13AC7B84" w14:textId="77777777" w:rsidR="002A1DA5" w:rsidRPr="003C71EB" w:rsidRDefault="004875AE">
      <w:pPr>
        <w:pStyle w:val="CodeBlock"/>
        <w:spacing w:after="0"/>
        <w:rPr>
          <w:lang w:val="es-419"/>
        </w:rPr>
      </w:pPr>
      <w:r w:rsidRPr="003C71EB">
        <w:rPr>
          <w:lang w:val="es-419"/>
        </w:rPr>
        <w:t xml:space="preserve">        # 4) Conserva los mejores individuos mediante elitismo</w:t>
      </w:r>
    </w:p>
    <w:p w14:paraId="5B0B2ED9" w14:textId="77777777" w:rsidR="002A1DA5" w:rsidRPr="003C71EB" w:rsidRDefault="004875AE">
      <w:pPr>
        <w:pStyle w:val="CodeBlock"/>
        <w:spacing w:after="0"/>
        <w:rPr>
          <w:lang w:val="es-419"/>
        </w:rPr>
      </w:pPr>
      <w:r w:rsidRPr="003C71EB">
        <w:rPr>
          <w:lang w:val="es-419"/>
        </w:rPr>
        <w:t xml:space="preserve">        # 5) Devuelve la mejor solución encontrada</w:t>
      </w:r>
    </w:p>
    <w:p w14:paraId="57112800" w14:textId="77777777" w:rsidR="002A1DA5" w:rsidRPr="003C71EB" w:rsidRDefault="004875AE">
      <w:pPr>
        <w:pStyle w:val="CodeBlock"/>
        <w:spacing w:after="0"/>
        <w:rPr>
          <w:lang w:val="es-419"/>
        </w:rPr>
      </w:pPr>
      <w:r w:rsidRPr="003C71EB">
        <w:rPr>
          <w:lang w:val="es-419"/>
        </w:rPr>
        <w:t xml:space="preserve">        </w:t>
      </w:r>
      <w:proofErr w:type="spellStart"/>
      <w:r w:rsidRPr="003C71EB">
        <w:rPr>
          <w:lang w:val="es-419"/>
        </w:rPr>
        <w:t>pass</w:t>
      </w:r>
      <w:proofErr w:type="spellEnd"/>
    </w:p>
    <w:p w14:paraId="48387ACA" w14:textId="77777777" w:rsidR="002A1DA5" w:rsidRPr="003C71EB" w:rsidRDefault="002A1DA5">
      <w:pPr>
        <w:pStyle w:val="CodeBlock"/>
        <w:spacing w:after="0"/>
        <w:rPr>
          <w:lang w:val="es-419"/>
        </w:rPr>
      </w:pPr>
    </w:p>
    <w:p w14:paraId="39CB7BB6" w14:textId="77777777" w:rsidR="002A1DA5" w:rsidRDefault="004875AE">
      <w:pPr>
        <w:pStyle w:val="CodeBlock"/>
        <w:spacing w:after="0"/>
      </w:pPr>
      <w:r>
        <w:t xml:space="preserve">def </w:t>
      </w:r>
      <w:proofErr w:type="spellStart"/>
      <w:r>
        <w:t>ox_crossover</w:t>
      </w:r>
      <w:proofErr w:type="spellEnd"/>
      <w:r>
        <w:t>(p1, p2):</w:t>
      </w:r>
    </w:p>
    <w:p w14:paraId="4E55D746" w14:textId="77777777" w:rsidR="002A1DA5" w:rsidRPr="003C71EB" w:rsidRDefault="004875AE">
      <w:pPr>
        <w:pStyle w:val="CodeBlock"/>
        <w:spacing w:after="0"/>
        <w:rPr>
          <w:lang w:val="es-419"/>
        </w:rPr>
      </w:pPr>
      <w:r>
        <w:t xml:space="preserve">    </w:t>
      </w:r>
      <w:r w:rsidRPr="003C71EB">
        <w:rPr>
          <w:lang w:val="es-419"/>
        </w:rPr>
        <w:t># Cruza por orden (</w:t>
      </w:r>
      <w:proofErr w:type="spellStart"/>
      <w:r w:rsidRPr="003C71EB">
        <w:rPr>
          <w:lang w:val="es-419"/>
        </w:rPr>
        <w:t>Order</w:t>
      </w:r>
      <w:proofErr w:type="spellEnd"/>
      <w:r w:rsidRPr="003C71EB">
        <w:rPr>
          <w:lang w:val="es-419"/>
        </w:rPr>
        <w:t xml:space="preserve"> Crossover)</w:t>
      </w:r>
    </w:p>
    <w:p w14:paraId="4E307052" w14:textId="77777777" w:rsidR="002A1DA5" w:rsidRPr="003C71EB" w:rsidRDefault="004875AE">
      <w:pPr>
        <w:pStyle w:val="CodeBlock"/>
        <w:spacing w:after="0"/>
        <w:rPr>
          <w:lang w:val="es-419"/>
        </w:rPr>
      </w:pPr>
      <w:r w:rsidRPr="003C71EB">
        <w:rPr>
          <w:lang w:val="es-419"/>
        </w:rPr>
        <w:t xml:space="preserve">    # Preserva secuencias válidas en problemas de permutación</w:t>
      </w:r>
    </w:p>
    <w:p w14:paraId="3351D61A" w14:textId="77777777" w:rsidR="002A1DA5" w:rsidRDefault="004875AE">
      <w:pPr>
        <w:pStyle w:val="CodeBlock"/>
        <w:spacing w:after="0"/>
      </w:pPr>
      <w:r w:rsidRPr="003C71EB">
        <w:rPr>
          <w:lang w:val="es-419"/>
        </w:rPr>
        <w:t xml:space="preserve">    </w:t>
      </w:r>
      <w:r>
        <w:t>pass</w:t>
      </w:r>
    </w:p>
    <w:p w14:paraId="658F74E4" w14:textId="77777777" w:rsidR="002A1DA5" w:rsidRDefault="002A1DA5">
      <w:pPr>
        <w:pStyle w:val="CodeBlock"/>
        <w:spacing w:after="0"/>
      </w:pPr>
    </w:p>
    <w:p w14:paraId="4B8439AD" w14:textId="77777777" w:rsidR="002A1DA5" w:rsidRDefault="004875AE">
      <w:pPr>
        <w:pStyle w:val="CodeBlock"/>
        <w:spacing w:after="0"/>
      </w:pPr>
      <w:r>
        <w:t>def mutate_inplace(perm):</w:t>
      </w:r>
    </w:p>
    <w:p w14:paraId="2AA57C70" w14:textId="77777777" w:rsidR="002A1DA5" w:rsidRPr="003C71EB" w:rsidRDefault="004875AE">
      <w:pPr>
        <w:pStyle w:val="CodeBlock"/>
        <w:spacing w:after="0"/>
        <w:rPr>
          <w:lang w:val="es-419"/>
        </w:rPr>
      </w:pPr>
      <w:r>
        <w:t xml:space="preserve">    </w:t>
      </w:r>
      <w:r w:rsidRPr="003C71EB">
        <w:rPr>
          <w:lang w:val="es-419"/>
        </w:rPr>
        <w:t># Aplica mutación tipo swap, inversión o reinserción</w:t>
      </w:r>
    </w:p>
    <w:p w14:paraId="29A39F51" w14:textId="77777777" w:rsidR="002A1DA5" w:rsidRPr="003C71EB" w:rsidRDefault="004875AE">
      <w:pPr>
        <w:pStyle w:val="CodeBlock"/>
        <w:spacing w:after="0"/>
        <w:rPr>
          <w:lang w:val="es-419"/>
        </w:rPr>
      </w:pPr>
      <w:r w:rsidRPr="003C71EB">
        <w:rPr>
          <w:lang w:val="es-419"/>
        </w:rPr>
        <w:t xml:space="preserve">    </w:t>
      </w:r>
      <w:proofErr w:type="spellStart"/>
      <w:r w:rsidRPr="003C71EB">
        <w:rPr>
          <w:lang w:val="es-419"/>
        </w:rPr>
        <w:t>pass</w:t>
      </w:r>
      <w:proofErr w:type="spellEnd"/>
    </w:p>
    <w:p w14:paraId="0523BCF9" w14:textId="77777777" w:rsidR="002A1DA5" w:rsidRPr="003C71EB" w:rsidRDefault="004875AE">
      <w:pPr>
        <w:pStyle w:val="Heading2"/>
        <w:rPr>
          <w:lang w:val="es-419"/>
        </w:rPr>
      </w:pPr>
      <w:r w:rsidRPr="003C71EB">
        <w:rPr>
          <w:lang w:val="es-419"/>
        </w:rPr>
        <w:t>Anexo E. Fragmento comentado de src/solvers/aco.py</w:t>
      </w:r>
    </w:p>
    <w:p w14:paraId="47154811" w14:textId="77777777" w:rsidR="002A1DA5" w:rsidRPr="003C71EB" w:rsidRDefault="004875AE">
      <w:pPr>
        <w:pStyle w:val="CodeBlock"/>
        <w:spacing w:after="0"/>
        <w:rPr>
          <w:lang w:val="es-419"/>
        </w:rPr>
      </w:pPr>
      <w:r w:rsidRPr="003C71EB">
        <w:rPr>
          <w:lang w:val="es-419"/>
        </w:rPr>
        <w:t># aco.py</w:t>
      </w:r>
    </w:p>
    <w:p w14:paraId="167A8314" w14:textId="77777777" w:rsidR="002A1DA5" w:rsidRPr="003C71EB" w:rsidRDefault="004875AE">
      <w:pPr>
        <w:pStyle w:val="CodeBlock"/>
        <w:spacing w:after="0"/>
        <w:rPr>
          <w:lang w:val="es-419"/>
        </w:rPr>
      </w:pPr>
      <w:r w:rsidRPr="003C71EB">
        <w:rPr>
          <w:lang w:val="es-419"/>
        </w:rPr>
        <w:t># Implementación de Colonia de Hormigas.</w:t>
      </w:r>
    </w:p>
    <w:p w14:paraId="75035401" w14:textId="77777777" w:rsidR="002A1DA5" w:rsidRPr="003C71EB" w:rsidRDefault="002A1DA5">
      <w:pPr>
        <w:pStyle w:val="CodeBlock"/>
        <w:spacing w:after="0"/>
        <w:rPr>
          <w:lang w:val="es-419"/>
        </w:rPr>
      </w:pPr>
    </w:p>
    <w:p w14:paraId="1BBA9DFB" w14:textId="77777777" w:rsidR="002A1DA5" w:rsidRDefault="004875AE">
      <w:pPr>
        <w:pStyle w:val="CodeBlock"/>
        <w:spacing w:after="0"/>
      </w:pPr>
      <w:r>
        <w:t xml:space="preserve">class </w:t>
      </w:r>
      <w:proofErr w:type="spellStart"/>
      <w:r>
        <w:t>ACOSolver</w:t>
      </w:r>
      <w:proofErr w:type="spellEnd"/>
      <w:r>
        <w:t>:</w:t>
      </w:r>
    </w:p>
    <w:p w14:paraId="614B6426" w14:textId="77777777" w:rsidR="002A1DA5" w:rsidRDefault="004875AE">
      <w:pPr>
        <w:pStyle w:val="CodeBlock"/>
        <w:spacing w:after="0"/>
      </w:pPr>
      <w:r>
        <w:t xml:space="preserve">    def solve(self, problem):</w:t>
      </w:r>
    </w:p>
    <w:p w14:paraId="244DE7F6" w14:textId="77777777" w:rsidR="002A1DA5" w:rsidRPr="003C71EB" w:rsidRDefault="004875AE">
      <w:pPr>
        <w:pStyle w:val="CodeBlock"/>
        <w:spacing w:after="0"/>
        <w:rPr>
          <w:lang w:val="es-419"/>
        </w:rPr>
      </w:pPr>
      <w:r>
        <w:t xml:space="preserve">        </w:t>
      </w:r>
      <w:r w:rsidRPr="003C71EB">
        <w:rPr>
          <w:lang w:val="es-419"/>
        </w:rPr>
        <w:t># 1) Inicializa la matriz de feromonas</w:t>
      </w:r>
    </w:p>
    <w:p w14:paraId="5BC8A042" w14:textId="77777777" w:rsidR="002A1DA5" w:rsidRPr="003C71EB" w:rsidRDefault="004875AE">
      <w:pPr>
        <w:pStyle w:val="CodeBlock"/>
        <w:spacing w:after="0"/>
        <w:rPr>
          <w:lang w:val="es-419"/>
        </w:rPr>
      </w:pPr>
      <w:r w:rsidRPr="003C71EB">
        <w:rPr>
          <w:lang w:val="es-419"/>
        </w:rPr>
        <w:t xml:space="preserve">        # 2) Cada hormiga construye una solución</w:t>
      </w:r>
    </w:p>
    <w:p w14:paraId="3AB8E04A" w14:textId="77777777" w:rsidR="002A1DA5" w:rsidRPr="003C71EB" w:rsidRDefault="004875AE">
      <w:pPr>
        <w:pStyle w:val="CodeBlock"/>
        <w:spacing w:after="0"/>
        <w:rPr>
          <w:lang w:val="es-419"/>
        </w:rPr>
      </w:pPr>
      <w:r w:rsidRPr="003C71EB">
        <w:rPr>
          <w:lang w:val="es-419"/>
        </w:rPr>
        <w:t xml:space="preserve">        # 3) Evalúa las soluciones</w:t>
      </w:r>
    </w:p>
    <w:p w14:paraId="61814854" w14:textId="77777777" w:rsidR="002A1DA5" w:rsidRPr="003C71EB" w:rsidRDefault="004875AE">
      <w:pPr>
        <w:pStyle w:val="CodeBlock"/>
        <w:spacing w:after="0"/>
        <w:rPr>
          <w:lang w:val="es-419"/>
        </w:rPr>
      </w:pPr>
      <w:r w:rsidRPr="003C71EB">
        <w:rPr>
          <w:lang w:val="es-419"/>
        </w:rPr>
        <w:t xml:space="preserve">        # 4) Evapora feromonas</w:t>
      </w:r>
    </w:p>
    <w:p w14:paraId="37C0A95D" w14:textId="77777777" w:rsidR="002A1DA5" w:rsidRPr="003C71EB" w:rsidRDefault="004875AE">
      <w:pPr>
        <w:pStyle w:val="CodeBlock"/>
        <w:spacing w:after="0"/>
        <w:rPr>
          <w:lang w:val="es-419"/>
        </w:rPr>
      </w:pPr>
      <w:r w:rsidRPr="003C71EB">
        <w:rPr>
          <w:lang w:val="es-419"/>
        </w:rPr>
        <w:t xml:space="preserve">        # 5) Deposita feromonas en las mejores trayectorias</w:t>
      </w:r>
    </w:p>
    <w:p w14:paraId="752E2F5F" w14:textId="77777777" w:rsidR="002A1DA5" w:rsidRDefault="004875AE">
      <w:pPr>
        <w:pStyle w:val="CodeBlock"/>
        <w:spacing w:after="0"/>
      </w:pPr>
      <w:r w:rsidRPr="003C71EB">
        <w:rPr>
          <w:lang w:val="es-419"/>
        </w:rPr>
        <w:t xml:space="preserve">        </w:t>
      </w:r>
      <w:r>
        <w:t>pass</w:t>
      </w:r>
    </w:p>
    <w:p w14:paraId="07DC4082" w14:textId="77777777" w:rsidR="002A1DA5" w:rsidRDefault="002A1DA5">
      <w:pPr>
        <w:pStyle w:val="CodeBlock"/>
        <w:spacing w:after="0"/>
      </w:pPr>
    </w:p>
    <w:p w14:paraId="27A36B68" w14:textId="77777777" w:rsidR="002A1DA5" w:rsidRDefault="004875AE">
      <w:pPr>
        <w:pStyle w:val="CodeBlock"/>
        <w:spacing w:after="0"/>
      </w:pPr>
      <w:r>
        <w:t>def roulette_choice(items, weights):</w:t>
      </w:r>
    </w:p>
    <w:p w14:paraId="435C46C1" w14:textId="77777777" w:rsidR="002A1DA5" w:rsidRPr="003C71EB" w:rsidRDefault="004875AE">
      <w:pPr>
        <w:pStyle w:val="CodeBlock"/>
        <w:spacing w:after="0"/>
        <w:rPr>
          <w:lang w:val="es-419"/>
        </w:rPr>
      </w:pPr>
      <w:r>
        <w:t xml:space="preserve">    </w:t>
      </w:r>
      <w:r w:rsidRPr="003C71EB">
        <w:rPr>
          <w:lang w:val="es-419"/>
        </w:rPr>
        <w:t># Selección probabilística del siguiente nodo</w:t>
      </w:r>
    </w:p>
    <w:p w14:paraId="46132903" w14:textId="77777777" w:rsidR="002A1DA5" w:rsidRPr="003C71EB" w:rsidRDefault="004875AE">
      <w:pPr>
        <w:pStyle w:val="CodeBlock"/>
        <w:spacing w:after="0"/>
        <w:rPr>
          <w:lang w:val="es-419"/>
        </w:rPr>
      </w:pPr>
      <w:r w:rsidRPr="003C71EB">
        <w:rPr>
          <w:lang w:val="es-419"/>
        </w:rPr>
        <w:t xml:space="preserve">    </w:t>
      </w:r>
      <w:proofErr w:type="spellStart"/>
      <w:r w:rsidRPr="003C71EB">
        <w:rPr>
          <w:lang w:val="es-419"/>
        </w:rPr>
        <w:t>pass</w:t>
      </w:r>
      <w:proofErr w:type="spellEnd"/>
    </w:p>
    <w:p w14:paraId="68193C31" w14:textId="77777777" w:rsidR="002A1DA5" w:rsidRPr="003C71EB" w:rsidRDefault="004875AE">
      <w:pPr>
        <w:pStyle w:val="Heading2"/>
        <w:rPr>
          <w:lang w:val="es-419"/>
        </w:rPr>
      </w:pPr>
      <w:r w:rsidRPr="003C71EB">
        <w:rPr>
          <w:lang w:val="es-419"/>
        </w:rPr>
        <w:lastRenderedPageBreak/>
        <w:t>Anexo F. Fragmento comentado de src/solvers/hybrid.py</w:t>
      </w:r>
    </w:p>
    <w:p w14:paraId="2B27176B" w14:textId="77777777" w:rsidR="002A1DA5" w:rsidRPr="003C71EB" w:rsidRDefault="004875AE">
      <w:pPr>
        <w:pStyle w:val="CodeBlock"/>
        <w:spacing w:after="0"/>
        <w:rPr>
          <w:lang w:val="es-419"/>
        </w:rPr>
      </w:pPr>
      <w:r w:rsidRPr="003C71EB">
        <w:rPr>
          <w:lang w:val="es-419"/>
        </w:rPr>
        <w:t># hybrid.py</w:t>
      </w:r>
    </w:p>
    <w:p w14:paraId="15BA21C4" w14:textId="77777777" w:rsidR="002A1DA5" w:rsidRPr="003C71EB" w:rsidRDefault="004875AE">
      <w:pPr>
        <w:pStyle w:val="CodeBlock"/>
        <w:spacing w:after="0"/>
        <w:rPr>
          <w:lang w:val="es-419"/>
        </w:rPr>
      </w:pPr>
      <w:r w:rsidRPr="003C71EB">
        <w:rPr>
          <w:lang w:val="es-419"/>
        </w:rPr>
        <w:t># Híbrido secuencial GA -&gt; ACO</w:t>
      </w:r>
    </w:p>
    <w:p w14:paraId="20AE1108" w14:textId="77777777" w:rsidR="002A1DA5" w:rsidRPr="003C71EB" w:rsidRDefault="002A1DA5">
      <w:pPr>
        <w:pStyle w:val="CodeBlock"/>
        <w:spacing w:after="0"/>
        <w:rPr>
          <w:lang w:val="es-419"/>
        </w:rPr>
      </w:pPr>
    </w:p>
    <w:p w14:paraId="50D0158E" w14:textId="77777777" w:rsidR="002A1DA5" w:rsidRDefault="004875AE">
      <w:pPr>
        <w:pStyle w:val="CodeBlock"/>
        <w:spacing w:after="0"/>
      </w:pPr>
      <w:r>
        <w:t xml:space="preserve">class </w:t>
      </w:r>
      <w:proofErr w:type="spellStart"/>
      <w:r>
        <w:t>HybridGAACOSolver</w:t>
      </w:r>
      <w:proofErr w:type="spellEnd"/>
      <w:r>
        <w:t>:</w:t>
      </w:r>
    </w:p>
    <w:p w14:paraId="59D7C486" w14:textId="77777777" w:rsidR="002A1DA5" w:rsidRDefault="004875AE">
      <w:pPr>
        <w:pStyle w:val="CodeBlock"/>
        <w:spacing w:after="0"/>
      </w:pPr>
      <w:r>
        <w:t xml:space="preserve">    def solve(self, problem):</w:t>
      </w:r>
    </w:p>
    <w:p w14:paraId="459B1DA6" w14:textId="77777777" w:rsidR="002A1DA5" w:rsidRPr="003C71EB" w:rsidRDefault="004875AE">
      <w:pPr>
        <w:pStyle w:val="CodeBlock"/>
        <w:spacing w:after="0"/>
        <w:rPr>
          <w:lang w:val="es-419"/>
        </w:rPr>
      </w:pPr>
      <w:r>
        <w:t xml:space="preserve">        </w:t>
      </w:r>
      <w:r w:rsidRPr="003C71EB">
        <w:rPr>
          <w:lang w:val="es-419"/>
        </w:rPr>
        <w:t># 1) Ejecuta GA y obtiene una buena solución inicial</w:t>
      </w:r>
    </w:p>
    <w:p w14:paraId="6ACD4264" w14:textId="77777777" w:rsidR="002A1DA5" w:rsidRPr="003C71EB" w:rsidRDefault="004875AE">
      <w:pPr>
        <w:pStyle w:val="CodeBlock"/>
        <w:spacing w:after="0"/>
        <w:rPr>
          <w:lang w:val="es-419"/>
        </w:rPr>
      </w:pPr>
      <w:r w:rsidRPr="003C71EB">
        <w:rPr>
          <w:lang w:val="es-419"/>
        </w:rPr>
        <w:t xml:space="preserve">        # 2) Usa esa solución para reforzar la matriz de feromonas</w:t>
      </w:r>
    </w:p>
    <w:p w14:paraId="5F78F568" w14:textId="77777777" w:rsidR="002A1DA5" w:rsidRPr="003C71EB" w:rsidRDefault="004875AE">
      <w:pPr>
        <w:pStyle w:val="CodeBlock"/>
        <w:spacing w:after="0"/>
        <w:rPr>
          <w:lang w:val="es-419"/>
        </w:rPr>
      </w:pPr>
      <w:r w:rsidRPr="003C71EB">
        <w:rPr>
          <w:lang w:val="es-419"/>
        </w:rPr>
        <w:t xml:space="preserve">        # 3) Ejecuta ACO a partir de esa información</w:t>
      </w:r>
    </w:p>
    <w:p w14:paraId="3E6B7305" w14:textId="77777777" w:rsidR="002A1DA5" w:rsidRPr="003C71EB" w:rsidRDefault="004875AE">
      <w:pPr>
        <w:pStyle w:val="CodeBlock"/>
        <w:spacing w:after="0"/>
        <w:rPr>
          <w:lang w:val="es-419"/>
        </w:rPr>
      </w:pPr>
      <w:r w:rsidRPr="003C71EB">
        <w:rPr>
          <w:lang w:val="es-419"/>
        </w:rPr>
        <w:t xml:space="preserve">        # 4) Compara el mejor resultado de GA y ACO</w:t>
      </w:r>
    </w:p>
    <w:p w14:paraId="3B28514C" w14:textId="77777777" w:rsidR="002A1DA5" w:rsidRPr="003C71EB" w:rsidRDefault="004875AE">
      <w:pPr>
        <w:pStyle w:val="CodeBlock"/>
        <w:spacing w:after="0"/>
        <w:rPr>
          <w:lang w:val="es-419"/>
        </w:rPr>
      </w:pPr>
      <w:r w:rsidRPr="003C71EB">
        <w:rPr>
          <w:lang w:val="es-419"/>
        </w:rPr>
        <w:t xml:space="preserve">        # 5) Conserva la mejor solución final</w:t>
      </w:r>
    </w:p>
    <w:p w14:paraId="14C39938" w14:textId="77777777" w:rsidR="002A1DA5" w:rsidRPr="003C71EB" w:rsidRDefault="004875AE">
      <w:pPr>
        <w:pStyle w:val="CodeBlock"/>
        <w:spacing w:after="0"/>
        <w:rPr>
          <w:lang w:val="es-419"/>
        </w:rPr>
      </w:pPr>
      <w:r w:rsidRPr="003C71EB">
        <w:rPr>
          <w:lang w:val="es-419"/>
        </w:rPr>
        <w:t xml:space="preserve">        </w:t>
      </w:r>
      <w:proofErr w:type="spellStart"/>
      <w:r w:rsidRPr="003C71EB">
        <w:rPr>
          <w:lang w:val="es-419"/>
        </w:rPr>
        <w:t>pass</w:t>
      </w:r>
      <w:proofErr w:type="spellEnd"/>
    </w:p>
    <w:p w14:paraId="2ED9AD32" w14:textId="77777777" w:rsidR="002A1DA5" w:rsidRPr="003C71EB" w:rsidRDefault="004875AE">
      <w:pPr>
        <w:pStyle w:val="Heading2"/>
        <w:rPr>
          <w:lang w:val="es-419"/>
        </w:rPr>
      </w:pPr>
      <w:r w:rsidRPr="003C71EB">
        <w:rPr>
          <w:lang w:val="es-419"/>
        </w:rPr>
        <w:t>Anexo G. Fragmento comentado de build_matrix_ors.py</w:t>
      </w:r>
    </w:p>
    <w:p w14:paraId="6FD62550" w14:textId="77777777" w:rsidR="002A1DA5" w:rsidRPr="003C71EB" w:rsidRDefault="004875AE">
      <w:pPr>
        <w:pStyle w:val="CodeBlock"/>
        <w:spacing w:after="0"/>
        <w:rPr>
          <w:lang w:val="es-419"/>
        </w:rPr>
      </w:pPr>
      <w:r w:rsidRPr="003C71EB">
        <w:rPr>
          <w:lang w:val="es-419"/>
        </w:rPr>
        <w:t># build_matrix_ors.py</w:t>
      </w:r>
    </w:p>
    <w:p w14:paraId="05625937" w14:textId="77777777" w:rsidR="002A1DA5" w:rsidRPr="003C71EB" w:rsidRDefault="004875AE">
      <w:pPr>
        <w:pStyle w:val="CodeBlock"/>
        <w:spacing w:after="0"/>
        <w:rPr>
          <w:lang w:val="es-419"/>
        </w:rPr>
      </w:pPr>
      <w:r w:rsidRPr="003C71EB">
        <w:rPr>
          <w:lang w:val="es-419"/>
        </w:rPr>
        <w:t># Genera una matriz vial real utilizando una API externa.</w:t>
      </w:r>
    </w:p>
    <w:p w14:paraId="29053CDE" w14:textId="77777777" w:rsidR="002A1DA5" w:rsidRPr="003C71EB" w:rsidRDefault="002A1DA5">
      <w:pPr>
        <w:pStyle w:val="CodeBlock"/>
        <w:spacing w:after="0"/>
        <w:rPr>
          <w:lang w:val="es-419"/>
        </w:rPr>
      </w:pPr>
    </w:p>
    <w:p w14:paraId="48FCD8BB" w14:textId="77777777" w:rsidR="002A1DA5" w:rsidRPr="003C71EB" w:rsidRDefault="004875AE">
      <w:pPr>
        <w:pStyle w:val="CodeBlock"/>
        <w:spacing w:after="0"/>
        <w:rPr>
          <w:lang w:val="es-419"/>
        </w:rPr>
      </w:pPr>
      <w:proofErr w:type="spellStart"/>
      <w:r w:rsidRPr="003C71EB">
        <w:rPr>
          <w:lang w:val="es-419"/>
        </w:rPr>
        <w:t>def</w:t>
      </w:r>
      <w:proofErr w:type="spellEnd"/>
      <w:r w:rsidRPr="003C71EB">
        <w:rPr>
          <w:lang w:val="es-419"/>
        </w:rPr>
        <w:t xml:space="preserve"> </w:t>
      </w:r>
      <w:proofErr w:type="spellStart"/>
      <w:r w:rsidRPr="003C71EB">
        <w:rPr>
          <w:lang w:val="es-419"/>
        </w:rPr>
        <w:t>main</w:t>
      </w:r>
      <w:proofErr w:type="spellEnd"/>
      <w:r w:rsidRPr="003C71EB">
        <w:rPr>
          <w:lang w:val="es-419"/>
        </w:rPr>
        <w:t>():</w:t>
      </w:r>
    </w:p>
    <w:p w14:paraId="27134DBC" w14:textId="77777777" w:rsidR="002A1DA5" w:rsidRPr="003C71EB" w:rsidRDefault="004875AE">
      <w:pPr>
        <w:pStyle w:val="CodeBlock"/>
        <w:spacing w:after="0"/>
        <w:rPr>
          <w:lang w:val="es-419"/>
        </w:rPr>
      </w:pPr>
      <w:r w:rsidRPr="003C71EB">
        <w:rPr>
          <w:lang w:val="es-419"/>
        </w:rPr>
        <w:t xml:space="preserve">    # 1) Lee el CSV con coordenadas</w:t>
      </w:r>
    </w:p>
    <w:p w14:paraId="2A99E9EF" w14:textId="77777777" w:rsidR="002A1DA5" w:rsidRPr="003C71EB" w:rsidRDefault="004875AE">
      <w:pPr>
        <w:pStyle w:val="CodeBlock"/>
        <w:spacing w:after="0"/>
        <w:rPr>
          <w:lang w:val="es-419"/>
        </w:rPr>
      </w:pPr>
      <w:r w:rsidRPr="003C71EB">
        <w:rPr>
          <w:lang w:val="es-419"/>
        </w:rPr>
        <w:t xml:space="preserve">    # 2) Envía los puntos a la API de matriz</w:t>
      </w:r>
    </w:p>
    <w:p w14:paraId="6DB037FC" w14:textId="77777777" w:rsidR="002A1DA5" w:rsidRPr="003C71EB" w:rsidRDefault="004875AE">
      <w:pPr>
        <w:pStyle w:val="CodeBlock"/>
        <w:spacing w:after="0"/>
        <w:rPr>
          <w:lang w:val="es-419"/>
        </w:rPr>
      </w:pPr>
      <w:r w:rsidRPr="003C71EB">
        <w:rPr>
          <w:lang w:val="es-419"/>
        </w:rPr>
        <w:t xml:space="preserve">    # 3) Recupera </w:t>
      </w:r>
      <w:proofErr w:type="spellStart"/>
      <w:r w:rsidRPr="003C71EB">
        <w:rPr>
          <w:lang w:val="es-419"/>
        </w:rPr>
        <w:t>distance_matrix_km</w:t>
      </w:r>
      <w:proofErr w:type="spellEnd"/>
      <w:r w:rsidRPr="003C71EB">
        <w:rPr>
          <w:lang w:val="es-419"/>
        </w:rPr>
        <w:t xml:space="preserve"> y </w:t>
      </w:r>
      <w:proofErr w:type="spellStart"/>
      <w:r w:rsidRPr="003C71EB">
        <w:rPr>
          <w:lang w:val="es-419"/>
        </w:rPr>
        <w:t>duration_matrix_min</w:t>
      </w:r>
      <w:proofErr w:type="spellEnd"/>
    </w:p>
    <w:p w14:paraId="1C60A74D" w14:textId="77777777" w:rsidR="002A1DA5" w:rsidRPr="003C71EB" w:rsidRDefault="004875AE">
      <w:pPr>
        <w:pStyle w:val="CodeBlock"/>
        <w:spacing w:after="0"/>
        <w:rPr>
          <w:lang w:val="es-419"/>
        </w:rPr>
      </w:pPr>
      <w:r w:rsidRPr="003C71EB">
        <w:rPr>
          <w:lang w:val="es-419"/>
        </w:rPr>
        <w:t xml:space="preserve">    # 4) Guarda la salida en data/</w:t>
      </w:r>
      <w:proofErr w:type="spellStart"/>
      <w:r w:rsidRPr="003C71EB">
        <w:rPr>
          <w:lang w:val="es-419"/>
        </w:rPr>
        <w:t>matriz_real.json</w:t>
      </w:r>
      <w:proofErr w:type="spellEnd"/>
    </w:p>
    <w:p w14:paraId="42FEE60D" w14:textId="77777777" w:rsidR="002A1DA5" w:rsidRDefault="004875AE">
      <w:pPr>
        <w:pStyle w:val="CodeBlock"/>
        <w:spacing w:after="0"/>
      </w:pPr>
      <w:r w:rsidRPr="003C71EB">
        <w:rPr>
          <w:lang w:val="es-419"/>
        </w:rPr>
        <w:t xml:space="preserve">    </w:t>
      </w:r>
      <w:r>
        <w:t>pass</w:t>
      </w:r>
    </w:p>
    <w:sectPr w:rsidR="002A1DA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470278">
    <w:abstractNumId w:val="8"/>
  </w:num>
  <w:num w:numId="2" w16cid:durableId="1887519536">
    <w:abstractNumId w:val="6"/>
  </w:num>
  <w:num w:numId="3" w16cid:durableId="964653196">
    <w:abstractNumId w:val="5"/>
  </w:num>
  <w:num w:numId="4" w16cid:durableId="908075656">
    <w:abstractNumId w:val="4"/>
  </w:num>
  <w:num w:numId="5" w16cid:durableId="1196890856">
    <w:abstractNumId w:val="7"/>
  </w:num>
  <w:num w:numId="6" w16cid:durableId="1373920046">
    <w:abstractNumId w:val="3"/>
  </w:num>
  <w:num w:numId="7" w16cid:durableId="520700272">
    <w:abstractNumId w:val="2"/>
  </w:num>
  <w:num w:numId="8" w16cid:durableId="571113455">
    <w:abstractNumId w:val="1"/>
  </w:num>
  <w:num w:numId="9" w16cid:durableId="176995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1DA5"/>
    <w:rsid w:val="00326F90"/>
    <w:rsid w:val="003C71EB"/>
    <w:rsid w:val="004875AE"/>
    <w:rsid w:val="00A108EA"/>
    <w:rsid w:val="00AA1D8D"/>
    <w:rsid w:val="00B47730"/>
    <w:rsid w:val="00C06D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5DC9F"/>
  <w14:defaultImageDpi w14:val="300"/>
  <w15:docId w15:val="{E584BD52-E45C-4AD1-8482-168082A2E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rPr>
      <w:rFonts w:ascii="Courier New" w:eastAsia="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4533</Words>
  <Characters>25843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Yeshua Lopez</cp:lastModifiedBy>
  <cp:revision>2</cp:revision>
  <dcterms:created xsi:type="dcterms:W3CDTF">2026-05-03T14:29:00Z</dcterms:created>
  <dcterms:modified xsi:type="dcterms:W3CDTF">2026-05-03T14:29:00Z</dcterms:modified>
  <cp:category/>
</cp:coreProperties>
</file>